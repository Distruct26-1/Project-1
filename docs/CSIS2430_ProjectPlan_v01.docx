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77E8" w14:textId="5BFA6E81" w:rsidR="00DC3EC7" w:rsidRDefault="00000000">
      <w:pPr>
        <w:pStyle w:val="Heading1"/>
      </w:pPr>
      <w:r>
        <w:t>CSIS 2430 —Project Plan (Plan + Trace)</w:t>
      </w:r>
    </w:p>
    <w:p w14:paraId="0996C545" w14:textId="77777777" w:rsidR="00DC3EC7" w:rsidRDefault="00000000">
      <w:pPr>
        <w:pStyle w:val="Heading2"/>
      </w:pPr>
      <w:r>
        <w:t>1) Project Information</w:t>
      </w:r>
    </w:p>
    <w:p w14:paraId="781A9685" w14:textId="615DA7AA" w:rsidR="00DC3EC7" w:rsidRDefault="00000000">
      <w:pPr>
        <w:pStyle w:val="ListBullet"/>
      </w:pPr>
      <w:r>
        <w:t>Course / Term: CSIS 2430</w:t>
      </w:r>
    </w:p>
    <w:p w14:paraId="2F0D5DD6" w14:textId="77777777" w:rsidR="00DC3EC7" w:rsidRDefault="00000000">
      <w:pPr>
        <w:pStyle w:val="ListBullet"/>
      </w:pPr>
      <w:r>
        <w:t>Project: Project 1 (Team)</w:t>
      </w:r>
    </w:p>
    <w:p w14:paraId="2ED5956A" w14:textId="15FECC52" w:rsidR="00DC3EC7" w:rsidRDefault="00000000">
      <w:pPr>
        <w:pStyle w:val="ListBullet"/>
      </w:pPr>
      <w:r>
        <w:t xml:space="preserve">Team Name: </w:t>
      </w:r>
      <w:r w:rsidR="007D7C58">
        <w:t>The Penguins</w:t>
      </w:r>
    </w:p>
    <w:p w14:paraId="52D1BF99" w14:textId="77777777" w:rsidR="00DC3EC7" w:rsidRDefault="00000000">
      <w:pPr>
        <w:pStyle w:val="ListBullet"/>
      </w:pPr>
      <w:r>
        <w:t>Start Date: 2026-02-02</w:t>
      </w:r>
    </w:p>
    <w:p w14:paraId="53B04458" w14:textId="77777777" w:rsidR="00DC3EC7" w:rsidRDefault="00000000">
      <w:pPr>
        <w:pStyle w:val="ListBullet"/>
      </w:pPr>
      <w:r>
        <w:t>Due Date: 2026-02-23</w:t>
      </w:r>
    </w:p>
    <w:p w14:paraId="2C3AD629" w14:textId="77777777" w:rsidR="00DC3EC7" w:rsidRDefault="00000000">
      <w:pPr>
        <w:pStyle w:val="ListBullet"/>
      </w:pPr>
      <w:r>
        <w:t>Checkpoint Date (mid-project): 2026-02-13</w:t>
      </w:r>
    </w:p>
    <w:p w14:paraId="6836B5D7" w14:textId="77777777" w:rsidR="00DC3EC7" w:rsidRDefault="00000000">
      <w:pPr>
        <w:pStyle w:val="Heading2"/>
      </w:pPr>
      <w:r>
        <w:t>2) Team &amp; Roles (assigned for this project)</w:t>
      </w:r>
    </w:p>
    <w:p w14:paraId="15EAD5DF" w14:textId="77777777" w:rsidR="00DC3EC7" w:rsidRDefault="00000000">
      <w:r>
        <w:t>Roles are assigned per project and rotate between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3EC7" w14:paraId="74BB288B" w14:textId="77777777">
        <w:tc>
          <w:tcPr>
            <w:tcW w:w="2160" w:type="dxa"/>
          </w:tcPr>
          <w:p w14:paraId="6D1B7A8A" w14:textId="77777777" w:rsidR="00DC3EC7" w:rsidRDefault="00000000">
            <w:r>
              <w:t>Team Member</w:t>
            </w:r>
          </w:p>
        </w:tc>
        <w:tc>
          <w:tcPr>
            <w:tcW w:w="2160" w:type="dxa"/>
          </w:tcPr>
          <w:p w14:paraId="5238F89E" w14:textId="77777777" w:rsidR="00DC3EC7" w:rsidRDefault="00000000">
            <w:r>
              <w:t>Role (Implementation / Verification / Communications)</w:t>
            </w:r>
          </w:p>
        </w:tc>
        <w:tc>
          <w:tcPr>
            <w:tcW w:w="2160" w:type="dxa"/>
          </w:tcPr>
          <w:p w14:paraId="6EA6A23B" w14:textId="77777777" w:rsidR="00DC3EC7" w:rsidRDefault="00000000">
            <w:r>
              <w:t>Primary Responsibilities (1–2 bullets)</w:t>
            </w:r>
          </w:p>
        </w:tc>
        <w:tc>
          <w:tcPr>
            <w:tcW w:w="2160" w:type="dxa"/>
          </w:tcPr>
          <w:p w14:paraId="09AAB3AA" w14:textId="77777777" w:rsidR="00DC3EC7" w:rsidRDefault="00000000">
            <w:r>
              <w:t>Availability / Notes</w:t>
            </w:r>
          </w:p>
        </w:tc>
      </w:tr>
      <w:tr w:rsidR="00DC3EC7" w14:paraId="0E173B8E" w14:textId="77777777">
        <w:tc>
          <w:tcPr>
            <w:tcW w:w="2160" w:type="dxa"/>
          </w:tcPr>
          <w:p w14:paraId="4B0F47A5" w14:textId="72707411" w:rsidR="00DC3EC7" w:rsidRDefault="007D7C58">
            <w:r w:rsidRPr="007D7C58">
              <w:t>Dallin Yauney</w:t>
            </w:r>
          </w:p>
        </w:tc>
        <w:tc>
          <w:tcPr>
            <w:tcW w:w="2160" w:type="dxa"/>
          </w:tcPr>
          <w:p w14:paraId="243C5531" w14:textId="77777777" w:rsidR="00DC3EC7" w:rsidRDefault="00000000">
            <w:r>
              <w:t>Implementation Lead</w:t>
            </w:r>
          </w:p>
        </w:tc>
        <w:tc>
          <w:tcPr>
            <w:tcW w:w="2160" w:type="dxa"/>
          </w:tcPr>
          <w:p w14:paraId="399D00E2" w14:textId="77777777" w:rsidR="00DC3EC7" w:rsidRDefault="00000000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14:paraId="5737ADE6" w14:textId="1FE0F364" w:rsidR="00DC3EC7" w:rsidRDefault="007D7C58">
            <w:r>
              <w:t>Thursday – 7h30pm</w:t>
            </w:r>
          </w:p>
        </w:tc>
      </w:tr>
      <w:tr w:rsidR="00DC3EC7" w14:paraId="25103A16" w14:textId="77777777">
        <w:tc>
          <w:tcPr>
            <w:tcW w:w="2160" w:type="dxa"/>
          </w:tcPr>
          <w:p w14:paraId="2C5478C0" w14:textId="411D6E01" w:rsidR="00DC3EC7" w:rsidRDefault="007D7C58">
            <w:r w:rsidRPr="007D7C58">
              <w:t>Kathleen Monahan</w:t>
            </w:r>
          </w:p>
        </w:tc>
        <w:tc>
          <w:tcPr>
            <w:tcW w:w="2160" w:type="dxa"/>
          </w:tcPr>
          <w:p w14:paraId="3FA92023" w14:textId="77777777" w:rsidR="00DC3EC7" w:rsidRDefault="00000000">
            <w:r>
              <w:t>Verification Lead</w:t>
            </w:r>
          </w:p>
        </w:tc>
        <w:tc>
          <w:tcPr>
            <w:tcW w:w="2160" w:type="dxa"/>
          </w:tcPr>
          <w:p w14:paraId="5642B601" w14:textId="77777777" w:rsidR="00DC3EC7" w:rsidRDefault="00000000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14:paraId="584D35A7" w14:textId="3A781C8F" w:rsidR="00DC3EC7" w:rsidRDefault="007D7C58">
            <w:r>
              <w:t>Thursday – 7h30pm</w:t>
            </w:r>
          </w:p>
        </w:tc>
      </w:tr>
      <w:tr w:rsidR="007D7C58" w14:paraId="1BDDB616" w14:textId="77777777">
        <w:tc>
          <w:tcPr>
            <w:tcW w:w="2160" w:type="dxa"/>
          </w:tcPr>
          <w:p w14:paraId="457D9E45" w14:textId="77777777" w:rsidR="007D7C58" w:rsidRDefault="007D7C58">
            <w:r w:rsidRPr="007D7C58">
              <w:t>Cristian Taylor</w:t>
            </w:r>
          </w:p>
          <w:p w14:paraId="12033F77" w14:textId="77777777" w:rsidR="007D7C58" w:rsidRDefault="007D7C58"/>
          <w:p w14:paraId="0BA96BF6" w14:textId="77777777" w:rsidR="007D7C58" w:rsidRDefault="007D7C58"/>
          <w:p w14:paraId="66D21750" w14:textId="77777777" w:rsidR="007D7C58" w:rsidRDefault="007D7C58"/>
          <w:p w14:paraId="1AF95379" w14:textId="1D503529" w:rsidR="007D7C58" w:rsidRPr="007D7C58" w:rsidRDefault="007D7C58"/>
        </w:tc>
        <w:tc>
          <w:tcPr>
            <w:tcW w:w="2160" w:type="dxa"/>
          </w:tcPr>
          <w:p w14:paraId="6A040FC3" w14:textId="0CBF0EFD" w:rsidR="007D7C58" w:rsidRDefault="007D7C58">
            <w:r>
              <w:t>Implementation Helper / Communications Helper</w:t>
            </w:r>
          </w:p>
        </w:tc>
        <w:tc>
          <w:tcPr>
            <w:tcW w:w="2160" w:type="dxa"/>
          </w:tcPr>
          <w:p w14:paraId="38DD9EA1" w14:textId="52451D98" w:rsidR="007D7C58" w:rsidRDefault="007D7C58">
            <w:r w:rsidRPr="007D7C58">
              <w:t xml:space="preserve">Heapsort </w:t>
            </w:r>
            <w:r>
              <w:t>Implementation, Video Edition;</w:t>
            </w:r>
          </w:p>
        </w:tc>
        <w:tc>
          <w:tcPr>
            <w:tcW w:w="2160" w:type="dxa"/>
          </w:tcPr>
          <w:p w14:paraId="291B6AD2" w14:textId="29408626" w:rsidR="007D7C58" w:rsidRDefault="007D7C58">
            <w:r>
              <w:t>Thursday – 7h30pm</w:t>
            </w:r>
          </w:p>
        </w:tc>
      </w:tr>
      <w:tr w:rsidR="00DC3EC7" w14:paraId="7F8E958E" w14:textId="77777777">
        <w:tc>
          <w:tcPr>
            <w:tcW w:w="2160" w:type="dxa"/>
          </w:tcPr>
          <w:p w14:paraId="7A911F7A" w14:textId="7DD7D7E4" w:rsidR="00DC3EC7" w:rsidRDefault="007D7C58">
            <w:r>
              <w:t>Agnes Braz Franco</w:t>
            </w:r>
          </w:p>
        </w:tc>
        <w:tc>
          <w:tcPr>
            <w:tcW w:w="2160" w:type="dxa"/>
          </w:tcPr>
          <w:p w14:paraId="2C718215" w14:textId="77777777" w:rsidR="00DC3EC7" w:rsidRDefault="00000000">
            <w:r>
              <w:t>Communications Lead</w:t>
            </w:r>
          </w:p>
        </w:tc>
        <w:tc>
          <w:tcPr>
            <w:tcW w:w="2160" w:type="dxa"/>
          </w:tcPr>
          <w:p w14:paraId="199835B9" w14:textId="18AEBF87" w:rsidR="00DC3EC7" w:rsidRDefault="00000000">
            <w:r>
              <w:t>Assembles report; ensures run instructions; tracks deliverables; merges documentation.</w:t>
            </w:r>
          </w:p>
        </w:tc>
        <w:tc>
          <w:tcPr>
            <w:tcW w:w="2160" w:type="dxa"/>
          </w:tcPr>
          <w:p w14:paraId="7F51C8BA" w14:textId="031AC0FA" w:rsidR="00DC3EC7" w:rsidRDefault="007D7C58">
            <w:r>
              <w:t>Thursday – 7h30pm</w:t>
            </w:r>
          </w:p>
        </w:tc>
      </w:tr>
    </w:tbl>
    <w:p w14:paraId="1C0C70E2" w14:textId="77777777" w:rsidR="00DC3EC7" w:rsidRDefault="00000000">
      <w:pPr>
        <w:pStyle w:val="Heading2"/>
      </w:pPr>
      <w:r>
        <w:t>3) Repository &amp; Access (Required for Projects 1–4)</w:t>
      </w:r>
    </w:p>
    <w:p w14:paraId="2453512A" w14:textId="77777777" w:rsidR="00DC3EC7" w:rsidRDefault="00000000">
      <w:pPr>
        <w:pStyle w:val="ListBullet"/>
      </w:pPr>
      <w:r>
        <w:t>Platform: GitHub</w:t>
      </w:r>
    </w:p>
    <w:p w14:paraId="5109D62C" w14:textId="77777777" w:rsidR="00155516" w:rsidRDefault="00000000">
      <w:pPr>
        <w:pStyle w:val="ListBullet"/>
      </w:pPr>
      <w:r>
        <w:t xml:space="preserve">Repository URL: </w:t>
      </w:r>
      <w:hyperlink r:id="rId6" w:history="1">
        <w:r w:rsidR="00155516" w:rsidRPr="00155516">
          <w:rPr>
            <w:rStyle w:val="Hyperlink"/>
          </w:rPr>
          <w:t>Project-1/docs/scope.md at main · Distruct26-1/Project-1</w:t>
        </w:r>
      </w:hyperlink>
    </w:p>
    <w:p w14:paraId="3D3F5756" w14:textId="62D88AA2" w:rsidR="00DC3EC7" w:rsidRDefault="00000000">
      <w:pPr>
        <w:pStyle w:val="ListBullet"/>
      </w:pPr>
      <w:r>
        <w:t xml:space="preserve">Instructor </w:t>
      </w:r>
      <w:r w:rsidR="00155516">
        <w:t>has access to repository</w:t>
      </w:r>
      <w:r>
        <w:t>?</w:t>
      </w:r>
      <w:r w:rsidR="007D7C58">
        <w:t xml:space="preserve"> </w:t>
      </w:r>
      <w:r w:rsidR="00155516">
        <w:t xml:space="preserve">Yes. </w:t>
      </w:r>
      <w:r w:rsidR="007D7C58">
        <w:t xml:space="preserve">Repository </w:t>
      </w:r>
      <w:r w:rsidR="00E84F0C">
        <w:t xml:space="preserve">is </w:t>
      </w:r>
      <w:r w:rsidR="007D7C58">
        <w:t>Public</w:t>
      </w:r>
      <w:r w:rsidR="00155516">
        <w:t>.</w:t>
      </w:r>
    </w:p>
    <w:p w14:paraId="42064DAB" w14:textId="2CA03AB7" w:rsidR="00DC3EC7" w:rsidRDefault="00000000" w:rsidP="00083A33">
      <w:pPr>
        <w:pStyle w:val="ListBullet"/>
      </w:pPr>
      <w:r>
        <w:lastRenderedPageBreak/>
        <w:t xml:space="preserve">Repo Structure Requirement (summary): </w:t>
      </w:r>
      <w:r w:rsidR="00083A33">
        <w:t xml:space="preserve">Yes. contributions.md; design_notes.md; project_plan.md Available at: </w:t>
      </w:r>
      <w:hyperlink r:id="rId7" w:history="1">
        <w:r w:rsidR="00083A33" w:rsidRPr="00083A33">
          <w:rPr>
            <w:rStyle w:val="Hyperlink"/>
          </w:rPr>
          <w:t>Project-1/docs at main · Distruct26-1/Project-1</w:t>
        </w:r>
      </w:hyperlink>
    </w:p>
    <w:p w14:paraId="06DE6148" w14:textId="77777777" w:rsidR="00DC3EC7" w:rsidRDefault="00000000">
      <w:pPr>
        <w:pStyle w:val="Heading2"/>
      </w:pPr>
      <w:r>
        <w:t>4) Milestones (Timeline)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336"/>
        <w:gridCol w:w="1373"/>
        <w:gridCol w:w="1596"/>
        <w:gridCol w:w="1399"/>
        <w:gridCol w:w="1432"/>
      </w:tblGrid>
      <w:tr w:rsidR="00DC3EC7" w14:paraId="3FEF57FF" w14:textId="77777777">
        <w:tc>
          <w:tcPr>
            <w:tcW w:w="1440" w:type="dxa"/>
          </w:tcPr>
          <w:p w14:paraId="1C46B790" w14:textId="77777777" w:rsidR="00DC3EC7" w:rsidRDefault="00000000">
            <w:r>
              <w:t>Milestone</w:t>
            </w:r>
          </w:p>
        </w:tc>
        <w:tc>
          <w:tcPr>
            <w:tcW w:w="1440" w:type="dxa"/>
          </w:tcPr>
          <w:p w14:paraId="5FFCCFD3" w14:textId="77777777" w:rsidR="00DC3EC7" w:rsidRDefault="00000000">
            <w:r>
              <w:t>Target Date</w:t>
            </w:r>
          </w:p>
        </w:tc>
        <w:tc>
          <w:tcPr>
            <w:tcW w:w="1440" w:type="dxa"/>
          </w:tcPr>
          <w:p w14:paraId="00BDBA8E" w14:textId="77777777" w:rsidR="00DC3EC7" w:rsidRDefault="00000000">
            <w:r>
              <w:t>Owner</w:t>
            </w:r>
          </w:p>
        </w:tc>
        <w:tc>
          <w:tcPr>
            <w:tcW w:w="1440" w:type="dxa"/>
          </w:tcPr>
          <w:p w14:paraId="09AA9874" w14:textId="77777777" w:rsidR="00DC3EC7" w:rsidRDefault="00000000">
            <w:r>
              <w:t>Definition of Done</w:t>
            </w:r>
          </w:p>
        </w:tc>
        <w:tc>
          <w:tcPr>
            <w:tcW w:w="1440" w:type="dxa"/>
          </w:tcPr>
          <w:p w14:paraId="70A75CD3" w14:textId="77777777" w:rsidR="00DC3EC7" w:rsidRDefault="00000000">
            <w:r>
              <w:t>Status (NS/IP/D)</w:t>
            </w:r>
          </w:p>
        </w:tc>
        <w:tc>
          <w:tcPr>
            <w:tcW w:w="1440" w:type="dxa"/>
          </w:tcPr>
          <w:p w14:paraId="5FA10951" w14:textId="77777777" w:rsidR="00DC3EC7" w:rsidRDefault="00000000">
            <w:r>
              <w:t>Evidence Link / Pointer</w:t>
            </w:r>
          </w:p>
        </w:tc>
      </w:tr>
      <w:tr w:rsidR="00DC3EC7" w14:paraId="7BC57CAE" w14:textId="77777777">
        <w:tc>
          <w:tcPr>
            <w:tcW w:w="1440" w:type="dxa"/>
          </w:tcPr>
          <w:p w14:paraId="5C0F96DE" w14:textId="77777777" w:rsidR="00DC3EC7" w:rsidRDefault="00000000">
            <w:r>
              <w:t>Repo set up + skeleton running</w:t>
            </w:r>
          </w:p>
        </w:tc>
        <w:tc>
          <w:tcPr>
            <w:tcW w:w="1440" w:type="dxa"/>
          </w:tcPr>
          <w:p w14:paraId="5D1BBC8E" w14:textId="5B228125" w:rsidR="00DC3EC7" w:rsidRDefault="00000000">
            <w:r>
              <w:t>2026-02-0</w:t>
            </w:r>
            <w:r w:rsidR="00530A33">
              <w:t>6</w:t>
            </w:r>
          </w:p>
        </w:tc>
        <w:tc>
          <w:tcPr>
            <w:tcW w:w="1440" w:type="dxa"/>
          </w:tcPr>
          <w:p w14:paraId="0C1D81BC" w14:textId="13AEED0E" w:rsidR="00DC3EC7" w:rsidRDefault="00155516">
            <w:r>
              <w:t>Dallin</w:t>
            </w:r>
          </w:p>
        </w:tc>
        <w:tc>
          <w:tcPr>
            <w:tcW w:w="1440" w:type="dxa"/>
          </w:tcPr>
          <w:p w14:paraId="6306BD38" w14:textId="77777777" w:rsidR="00DC3EC7" w:rsidRDefault="00000000">
            <w:r>
              <w:t>Repo created; README run steps; sample I/O runs.</w:t>
            </w:r>
          </w:p>
        </w:tc>
        <w:tc>
          <w:tcPr>
            <w:tcW w:w="1440" w:type="dxa"/>
          </w:tcPr>
          <w:p w14:paraId="149608D4" w14:textId="77777777" w:rsidR="00DC3EC7" w:rsidRDefault="00000000">
            <w:r>
              <w:t>D</w:t>
            </w:r>
          </w:p>
        </w:tc>
        <w:tc>
          <w:tcPr>
            <w:tcW w:w="1440" w:type="dxa"/>
          </w:tcPr>
          <w:p w14:paraId="5D1FF4F9" w14:textId="4D4A243E" w:rsidR="000F3D5C" w:rsidRPr="000F3D5C" w:rsidRDefault="000F3D5C" w:rsidP="000F3D5C">
            <w:pPr>
              <w:rPr>
                <w:rStyle w:val="Hyperlink"/>
              </w:rPr>
            </w:pPr>
            <w:r>
              <w:fldChar w:fldCharType="begin"/>
            </w:r>
            <w:r>
              <w:instrText>HYPERLINK "https://github.com/Distruct26-1/Project-1/tree/main/docs"</w:instrText>
            </w:r>
            <w:r>
              <w:fldChar w:fldCharType="separate"/>
            </w:r>
            <w:r w:rsidRPr="000F3D5C">
              <w:rPr>
                <w:rStyle w:val="Hyperlink"/>
              </w:rPr>
              <w:t>Project-1</w:t>
            </w:r>
          </w:p>
          <w:p w14:paraId="5ADD6DAD" w14:textId="70ECDB10" w:rsidR="00DC3EC7" w:rsidRDefault="000F3D5C" w:rsidP="000F3D5C">
            <w:r w:rsidRPr="000F3D5C">
              <w:rPr>
                <w:rStyle w:val="Hyperlink"/>
              </w:rPr>
              <w:t>/docs</w:t>
            </w:r>
            <w:r>
              <w:fldChar w:fldCharType="end"/>
            </w:r>
          </w:p>
        </w:tc>
      </w:tr>
      <w:tr w:rsidR="00DC3EC7" w14:paraId="32C102FE" w14:textId="77777777">
        <w:tc>
          <w:tcPr>
            <w:tcW w:w="1440" w:type="dxa"/>
          </w:tcPr>
          <w:p w14:paraId="624D228F" w14:textId="77777777" w:rsidR="00DC3EC7" w:rsidRDefault="00000000">
            <w:r>
              <w:t>Core implementation complete</w:t>
            </w:r>
          </w:p>
        </w:tc>
        <w:tc>
          <w:tcPr>
            <w:tcW w:w="1440" w:type="dxa"/>
          </w:tcPr>
          <w:p w14:paraId="4433B1D3" w14:textId="45542900" w:rsidR="00DC3EC7" w:rsidRDefault="00000000">
            <w:r>
              <w:t>2026-02-1</w:t>
            </w:r>
            <w:r w:rsidR="00530A33">
              <w:t>2</w:t>
            </w:r>
          </w:p>
        </w:tc>
        <w:tc>
          <w:tcPr>
            <w:tcW w:w="1440" w:type="dxa"/>
          </w:tcPr>
          <w:p w14:paraId="0E39B862" w14:textId="002C684E" w:rsidR="00DC3EC7" w:rsidRDefault="00155516">
            <w:r>
              <w:t>Dallin</w:t>
            </w:r>
          </w:p>
        </w:tc>
        <w:tc>
          <w:tcPr>
            <w:tcW w:w="1440" w:type="dxa"/>
          </w:tcPr>
          <w:p w14:paraId="57633B14" w14:textId="77777777" w:rsidR="00DC3EC7" w:rsidRDefault="00000000">
            <w:r>
              <w:t>All required features implemented; compiles/runs end-to-end.</w:t>
            </w:r>
          </w:p>
        </w:tc>
        <w:tc>
          <w:tcPr>
            <w:tcW w:w="1440" w:type="dxa"/>
          </w:tcPr>
          <w:p w14:paraId="14DE3FF1" w14:textId="77777777" w:rsidR="00DC3EC7" w:rsidRDefault="00000000">
            <w:r>
              <w:t>IP</w:t>
            </w:r>
          </w:p>
        </w:tc>
        <w:tc>
          <w:tcPr>
            <w:tcW w:w="1440" w:type="dxa"/>
          </w:tcPr>
          <w:p w14:paraId="2D47B394" w14:textId="4230FE07" w:rsidR="00DC3EC7" w:rsidRDefault="000F3D5C">
            <w:hyperlink r:id="rId8" w:history="1">
              <w:proofErr w:type="spellStart"/>
              <w:r w:rsidRPr="000F3D5C">
                <w:rPr>
                  <w:rStyle w:val="Hyperlink"/>
                </w:rPr>
                <w:t>src</w:t>
              </w:r>
              <w:proofErr w:type="spellEnd"/>
              <w:r w:rsidRPr="000F3D5C">
                <w:rPr>
                  <w:rStyle w:val="Hyperlink"/>
                </w:rPr>
                <w:t>/project1</w:t>
              </w:r>
            </w:hyperlink>
          </w:p>
        </w:tc>
      </w:tr>
      <w:tr w:rsidR="00DC3EC7" w14:paraId="454A820A" w14:textId="77777777">
        <w:tc>
          <w:tcPr>
            <w:tcW w:w="1440" w:type="dxa"/>
          </w:tcPr>
          <w:p w14:paraId="319C9607" w14:textId="77777777" w:rsidR="00DC3EC7" w:rsidRDefault="00000000">
            <w:r>
              <w:t>Verification complete</w:t>
            </w:r>
          </w:p>
        </w:tc>
        <w:tc>
          <w:tcPr>
            <w:tcW w:w="1440" w:type="dxa"/>
          </w:tcPr>
          <w:p w14:paraId="5F345685" w14:textId="277CF861" w:rsidR="00DC3EC7" w:rsidRDefault="00000000">
            <w:r>
              <w:t>2026-02-1</w:t>
            </w:r>
            <w:r w:rsidR="00C73944">
              <w:t>8</w:t>
            </w:r>
          </w:p>
        </w:tc>
        <w:tc>
          <w:tcPr>
            <w:tcW w:w="1440" w:type="dxa"/>
          </w:tcPr>
          <w:p w14:paraId="75E80D32" w14:textId="39E3E1F4" w:rsidR="00DC3EC7" w:rsidRDefault="00155516">
            <w:r>
              <w:t>Kathleen</w:t>
            </w:r>
          </w:p>
        </w:tc>
        <w:tc>
          <w:tcPr>
            <w:tcW w:w="1440" w:type="dxa"/>
          </w:tcPr>
          <w:p w14:paraId="624F320B" w14:textId="77777777" w:rsidR="00DC3EC7" w:rsidRDefault="00000000">
            <w:r>
              <w:t>Test suite covers edge cases; expected vs actual documented.</w:t>
            </w:r>
          </w:p>
        </w:tc>
        <w:tc>
          <w:tcPr>
            <w:tcW w:w="1440" w:type="dxa"/>
          </w:tcPr>
          <w:p w14:paraId="133FCC01" w14:textId="3310D91B" w:rsidR="00DC3EC7" w:rsidRDefault="00C73944">
            <w:r>
              <w:t>NS</w:t>
            </w:r>
          </w:p>
        </w:tc>
        <w:tc>
          <w:tcPr>
            <w:tcW w:w="1440" w:type="dxa"/>
          </w:tcPr>
          <w:p w14:paraId="11820D72" w14:textId="0C263F71" w:rsidR="00DC3EC7" w:rsidRDefault="00DC3EC7"/>
        </w:tc>
      </w:tr>
      <w:tr w:rsidR="00DC3EC7" w14:paraId="19DA2B70" w14:textId="77777777">
        <w:tc>
          <w:tcPr>
            <w:tcW w:w="1440" w:type="dxa"/>
          </w:tcPr>
          <w:p w14:paraId="566B993E" w14:textId="77777777" w:rsidR="00DC3EC7" w:rsidRDefault="00000000">
            <w:r>
              <w:t>Report/video draft complete</w:t>
            </w:r>
          </w:p>
        </w:tc>
        <w:tc>
          <w:tcPr>
            <w:tcW w:w="1440" w:type="dxa"/>
          </w:tcPr>
          <w:p w14:paraId="78E2B0AB" w14:textId="77777777" w:rsidR="00DC3EC7" w:rsidRDefault="00000000">
            <w:r>
              <w:t>2026-02-18</w:t>
            </w:r>
          </w:p>
        </w:tc>
        <w:tc>
          <w:tcPr>
            <w:tcW w:w="1440" w:type="dxa"/>
          </w:tcPr>
          <w:p w14:paraId="2BA08576" w14:textId="1768C977" w:rsidR="00DC3EC7" w:rsidRDefault="006B1AB2">
            <w:r>
              <w:t>Cristian</w:t>
            </w:r>
          </w:p>
        </w:tc>
        <w:tc>
          <w:tcPr>
            <w:tcW w:w="1440" w:type="dxa"/>
          </w:tcPr>
          <w:p w14:paraId="482CC4BA" w14:textId="77777777" w:rsidR="00DC3EC7" w:rsidRDefault="00000000">
            <w:r>
              <w:t>Draft report sections complete; video outline + script notes.</w:t>
            </w:r>
          </w:p>
        </w:tc>
        <w:tc>
          <w:tcPr>
            <w:tcW w:w="1440" w:type="dxa"/>
          </w:tcPr>
          <w:p w14:paraId="7883EAA2" w14:textId="77777777" w:rsidR="00DC3EC7" w:rsidRDefault="00000000">
            <w:r>
              <w:t>NS</w:t>
            </w:r>
          </w:p>
        </w:tc>
        <w:tc>
          <w:tcPr>
            <w:tcW w:w="1440" w:type="dxa"/>
          </w:tcPr>
          <w:p w14:paraId="77CD4B99" w14:textId="77777777" w:rsidR="00DC3EC7" w:rsidRDefault="00DC3EC7"/>
        </w:tc>
      </w:tr>
      <w:tr w:rsidR="00DC3EC7" w14:paraId="16227870" w14:textId="77777777">
        <w:tc>
          <w:tcPr>
            <w:tcW w:w="1440" w:type="dxa"/>
          </w:tcPr>
          <w:p w14:paraId="61C12F18" w14:textId="77777777" w:rsidR="00DC3EC7" w:rsidRDefault="00000000">
            <w:r>
              <w:t>Final integration + submission</w:t>
            </w:r>
          </w:p>
        </w:tc>
        <w:tc>
          <w:tcPr>
            <w:tcW w:w="1440" w:type="dxa"/>
          </w:tcPr>
          <w:p w14:paraId="4B388987" w14:textId="77777777" w:rsidR="00DC3EC7" w:rsidRDefault="00000000">
            <w:r>
              <w:t>2026-02-23</w:t>
            </w:r>
          </w:p>
        </w:tc>
        <w:tc>
          <w:tcPr>
            <w:tcW w:w="1440" w:type="dxa"/>
          </w:tcPr>
          <w:p w14:paraId="5300E9C4" w14:textId="61ECA2D8" w:rsidR="00DC3EC7" w:rsidRDefault="00C73944">
            <w:r>
              <w:t>Agnes</w:t>
            </w:r>
          </w:p>
        </w:tc>
        <w:tc>
          <w:tcPr>
            <w:tcW w:w="1440" w:type="dxa"/>
          </w:tcPr>
          <w:p w14:paraId="6514E95B" w14:textId="77777777" w:rsidR="00DC3EC7" w:rsidRDefault="00000000">
            <w:r>
              <w:t>All deliverables finalized; tags release; submission package ready.</w:t>
            </w:r>
          </w:p>
        </w:tc>
        <w:tc>
          <w:tcPr>
            <w:tcW w:w="1440" w:type="dxa"/>
          </w:tcPr>
          <w:p w14:paraId="6E492A23" w14:textId="77777777" w:rsidR="00DC3EC7" w:rsidRDefault="00000000">
            <w:r>
              <w:t>NS</w:t>
            </w:r>
          </w:p>
        </w:tc>
        <w:tc>
          <w:tcPr>
            <w:tcW w:w="1440" w:type="dxa"/>
          </w:tcPr>
          <w:p w14:paraId="07E27801" w14:textId="77777777" w:rsidR="00DC3EC7" w:rsidRDefault="00DC3EC7"/>
        </w:tc>
      </w:tr>
    </w:tbl>
    <w:p w14:paraId="43730B66" w14:textId="77777777" w:rsidR="00DC3EC7" w:rsidRDefault="00000000">
      <w:pPr>
        <w:pStyle w:val="Heading2"/>
      </w:pPr>
      <w:r>
        <w:t>5) Task Backlog (Assignments + Status)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2"/>
        <w:gridCol w:w="1416"/>
        <w:gridCol w:w="994"/>
        <w:gridCol w:w="736"/>
        <w:gridCol w:w="1129"/>
        <w:gridCol w:w="2529"/>
        <w:gridCol w:w="1610"/>
      </w:tblGrid>
      <w:tr w:rsidR="00DC3EC7" w14:paraId="6A4C18C0" w14:textId="77777777" w:rsidTr="00C10ADB">
        <w:tc>
          <w:tcPr>
            <w:tcW w:w="390" w:type="dxa"/>
          </w:tcPr>
          <w:p w14:paraId="2F891010" w14:textId="77777777" w:rsidR="00DC3EC7" w:rsidRDefault="00000000" w:rsidP="00776334">
            <w:r>
              <w:t>ID</w:t>
            </w:r>
          </w:p>
        </w:tc>
        <w:tc>
          <w:tcPr>
            <w:tcW w:w="2815" w:type="dxa"/>
          </w:tcPr>
          <w:p w14:paraId="3839FEA5" w14:textId="77777777" w:rsidR="00DC3EC7" w:rsidRDefault="00000000" w:rsidP="00776334">
            <w:r>
              <w:t>Task</w:t>
            </w:r>
          </w:p>
        </w:tc>
        <w:tc>
          <w:tcPr>
            <w:tcW w:w="817" w:type="dxa"/>
          </w:tcPr>
          <w:p w14:paraId="23EAC8B3" w14:textId="77777777" w:rsidR="00DC3EC7" w:rsidRDefault="00000000" w:rsidP="00776334">
            <w:r>
              <w:t>Owner</w:t>
            </w:r>
          </w:p>
        </w:tc>
        <w:tc>
          <w:tcPr>
            <w:tcW w:w="618" w:type="dxa"/>
          </w:tcPr>
          <w:p w14:paraId="01223CD2" w14:textId="77777777" w:rsidR="00DC3EC7" w:rsidRDefault="00000000" w:rsidP="00776334">
            <w:r>
              <w:t>Due Date</w:t>
            </w:r>
          </w:p>
        </w:tc>
        <w:tc>
          <w:tcPr>
            <w:tcW w:w="921" w:type="dxa"/>
          </w:tcPr>
          <w:p w14:paraId="1983E3D6" w14:textId="77777777" w:rsidR="00DC3EC7" w:rsidRDefault="00000000" w:rsidP="00776334">
            <w:r>
              <w:t>Status (NS/IP/D)</w:t>
            </w:r>
          </w:p>
        </w:tc>
        <w:tc>
          <w:tcPr>
            <w:tcW w:w="2002" w:type="dxa"/>
          </w:tcPr>
          <w:p w14:paraId="73C84E46" w14:textId="77777777" w:rsidR="00DC3EC7" w:rsidRDefault="00000000" w:rsidP="00776334">
            <w:r>
              <w:t>Evidence Link / Pointer</w:t>
            </w:r>
          </w:p>
        </w:tc>
        <w:tc>
          <w:tcPr>
            <w:tcW w:w="1293" w:type="dxa"/>
          </w:tcPr>
          <w:p w14:paraId="666FCE59" w14:textId="77777777" w:rsidR="00DC3EC7" w:rsidRDefault="00000000" w:rsidP="00776334">
            <w:r>
              <w:t>Notes / Dependencies</w:t>
            </w:r>
          </w:p>
        </w:tc>
      </w:tr>
      <w:tr w:rsidR="00DC3EC7" w14:paraId="005A63F6" w14:textId="77777777" w:rsidTr="00C10ADB">
        <w:tc>
          <w:tcPr>
            <w:tcW w:w="390" w:type="dxa"/>
          </w:tcPr>
          <w:p w14:paraId="045E7796" w14:textId="77777777" w:rsidR="00DC3EC7" w:rsidRDefault="00000000" w:rsidP="00776334">
            <w:r>
              <w:t>1</w:t>
            </w:r>
          </w:p>
        </w:tc>
        <w:tc>
          <w:tcPr>
            <w:tcW w:w="2815" w:type="dxa"/>
          </w:tcPr>
          <w:p w14:paraId="371E764E" w14:textId="77777777" w:rsidR="00DC3EC7" w:rsidRDefault="00000000" w:rsidP="00776334">
            <w:r>
              <w:t>Create repository + baseline README/run steps</w:t>
            </w:r>
          </w:p>
        </w:tc>
        <w:tc>
          <w:tcPr>
            <w:tcW w:w="817" w:type="dxa"/>
          </w:tcPr>
          <w:p w14:paraId="26AD6CBF" w14:textId="5F67B519" w:rsidR="00DC3EC7" w:rsidRDefault="005213CF" w:rsidP="00776334">
            <w:r>
              <w:t>Team</w:t>
            </w:r>
          </w:p>
        </w:tc>
        <w:tc>
          <w:tcPr>
            <w:tcW w:w="618" w:type="dxa"/>
          </w:tcPr>
          <w:p w14:paraId="6631B021" w14:textId="77777777" w:rsidR="00DC3EC7" w:rsidRDefault="00000000" w:rsidP="00776334">
            <w:r>
              <w:t>2026-02-04</w:t>
            </w:r>
          </w:p>
        </w:tc>
        <w:tc>
          <w:tcPr>
            <w:tcW w:w="921" w:type="dxa"/>
          </w:tcPr>
          <w:p w14:paraId="1B3ECC8A" w14:textId="77777777" w:rsidR="00DC3EC7" w:rsidRDefault="00000000" w:rsidP="00776334">
            <w:r>
              <w:t>D</w:t>
            </w:r>
          </w:p>
        </w:tc>
        <w:tc>
          <w:tcPr>
            <w:tcW w:w="2002" w:type="dxa"/>
          </w:tcPr>
          <w:p w14:paraId="533988D9" w14:textId="6E207481" w:rsidR="00DC3EC7" w:rsidRDefault="00530A33" w:rsidP="00776334">
            <w:hyperlink r:id="rId9" w:history="1">
              <w:r w:rsidR="00000000" w:rsidRPr="00530A33">
                <w:rPr>
                  <w:rStyle w:val="Hyperlink"/>
                </w:rPr>
                <w:t>PR #1</w:t>
              </w:r>
            </w:hyperlink>
            <w:r>
              <w:br/>
            </w:r>
          </w:p>
        </w:tc>
        <w:tc>
          <w:tcPr>
            <w:tcW w:w="1293" w:type="dxa"/>
          </w:tcPr>
          <w:p w14:paraId="6143C7F1" w14:textId="77777777" w:rsidR="00DC3EC7" w:rsidRDefault="00000000" w:rsidP="00776334">
            <w:r>
              <w:t>None</w:t>
            </w:r>
          </w:p>
        </w:tc>
      </w:tr>
      <w:tr w:rsidR="00DC3EC7" w14:paraId="6EDB38C7" w14:textId="77777777" w:rsidTr="00C10ADB">
        <w:tc>
          <w:tcPr>
            <w:tcW w:w="390" w:type="dxa"/>
          </w:tcPr>
          <w:p w14:paraId="26B98E10" w14:textId="77777777" w:rsidR="00DC3EC7" w:rsidRDefault="00000000" w:rsidP="00776334">
            <w:r>
              <w:t>2</w:t>
            </w:r>
          </w:p>
        </w:tc>
        <w:tc>
          <w:tcPr>
            <w:tcW w:w="2815" w:type="dxa"/>
          </w:tcPr>
          <w:p w14:paraId="378BD069" w14:textId="08CBBC4F" w:rsidR="00DC3EC7" w:rsidRDefault="00000000" w:rsidP="00776334">
            <w:r>
              <w:t xml:space="preserve">Draft </w:t>
            </w:r>
            <w:r w:rsidR="00C373D6" w:rsidRPr="00C373D6">
              <w:t>design artifacts</w:t>
            </w:r>
          </w:p>
        </w:tc>
        <w:tc>
          <w:tcPr>
            <w:tcW w:w="817" w:type="dxa"/>
          </w:tcPr>
          <w:p w14:paraId="09C710C8" w14:textId="0034B255" w:rsidR="00DC3EC7" w:rsidRDefault="005213CF" w:rsidP="00776334">
            <w:r>
              <w:t>Dallin</w:t>
            </w:r>
          </w:p>
        </w:tc>
        <w:tc>
          <w:tcPr>
            <w:tcW w:w="618" w:type="dxa"/>
          </w:tcPr>
          <w:p w14:paraId="34DB8AD2" w14:textId="77777777" w:rsidR="00DC3EC7" w:rsidRDefault="00000000" w:rsidP="00776334">
            <w:r>
              <w:t>2026-02-05</w:t>
            </w:r>
          </w:p>
        </w:tc>
        <w:tc>
          <w:tcPr>
            <w:tcW w:w="921" w:type="dxa"/>
          </w:tcPr>
          <w:p w14:paraId="65695CAC" w14:textId="77777777" w:rsidR="00DC3EC7" w:rsidRDefault="00000000" w:rsidP="00776334">
            <w:r>
              <w:t>D</w:t>
            </w:r>
          </w:p>
        </w:tc>
        <w:tc>
          <w:tcPr>
            <w:tcW w:w="2002" w:type="dxa"/>
          </w:tcPr>
          <w:p w14:paraId="0BD5B750" w14:textId="77777777" w:rsidR="000F3D5C" w:rsidRPr="000F3D5C" w:rsidRDefault="000F3D5C" w:rsidP="000F3D5C">
            <w:pPr>
              <w:rPr>
                <w:rStyle w:val="Hyperlink"/>
              </w:rPr>
            </w:pPr>
            <w:r>
              <w:fldChar w:fldCharType="begin"/>
            </w:r>
            <w:r>
              <w:instrText>HYPERLINK "https://github.com/Distruct26-1/Project-1/tree/main/docs"</w:instrText>
            </w:r>
            <w:r>
              <w:fldChar w:fldCharType="separate"/>
            </w:r>
            <w:r w:rsidRPr="000F3D5C">
              <w:rPr>
                <w:rStyle w:val="Hyperlink"/>
              </w:rPr>
              <w:t>Project-1</w:t>
            </w:r>
          </w:p>
          <w:p w14:paraId="16153024" w14:textId="20E624B9" w:rsidR="00DC3EC7" w:rsidRDefault="000F3D5C" w:rsidP="000F3D5C">
            <w:r w:rsidRPr="000F3D5C">
              <w:rPr>
                <w:rStyle w:val="Hyperlink"/>
              </w:rPr>
              <w:t>/docs</w:t>
            </w:r>
            <w:r>
              <w:fldChar w:fldCharType="end"/>
            </w:r>
          </w:p>
        </w:tc>
        <w:tc>
          <w:tcPr>
            <w:tcW w:w="1293" w:type="dxa"/>
          </w:tcPr>
          <w:p w14:paraId="45E4A002" w14:textId="3FDDD347" w:rsidR="00DC3EC7" w:rsidRDefault="000F3D5C" w:rsidP="00776334">
            <w:r>
              <w:t>None</w:t>
            </w:r>
          </w:p>
        </w:tc>
      </w:tr>
      <w:tr w:rsidR="00E84F0C" w14:paraId="19E816C4" w14:textId="77777777" w:rsidTr="00C10ADB">
        <w:tc>
          <w:tcPr>
            <w:tcW w:w="390" w:type="dxa"/>
          </w:tcPr>
          <w:p w14:paraId="559E799B" w14:textId="77BE158C" w:rsidR="00E84F0C" w:rsidRDefault="00E84F0C" w:rsidP="00776334">
            <w:r>
              <w:t>3</w:t>
            </w:r>
          </w:p>
        </w:tc>
        <w:tc>
          <w:tcPr>
            <w:tcW w:w="2815" w:type="dxa"/>
          </w:tcPr>
          <w:p w14:paraId="3BAC0DDE" w14:textId="7F9F3F33" w:rsidR="00E84F0C" w:rsidRDefault="00E84F0C" w:rsidP="00776334">
            <w:r w:rsidRPr="00E84F0C">
              <w:t xml:space="preserve">Track team task </w:t>
            </w:r>
            <w:r w:rsidRPr="00E84F0C">
              <w:lastRenderedPageBreak/>
              <w:t>completion and status updates</w:t>
            </w:r>
          </w:p>
        </w:tc>
        <w:tc>
          <w:tcPr>
            <w:tcW w:w="817" w:type="dxa"/>
          </w:tcPr>
          <w:p w14:paraId="529CE054" w14:textId="59EEB74A" w:rsidR="00E84F0C" w:rsidRDefault="00E84F0C" w:rsidP="00776334">
            <w:r>
              <w:lastRenderedPageBreak/>
              <w:t>Agnes</w:t>
            </w:r>
          </w:p>
        </w:tc>
        <w:tc>
          <w:tcPr>
            <w:tcW w:w="618" w:type="dxa"/>
          </w:tcPr>
          <w:p w14:paraId="6756D8D2" w14:textId="504713B1" w:rsidR="00E84F0C" w:rsidRDefault="00E84F0C" w:rsidP="00776334">
            <w:r>
              <w:t>2026-02-</w:t>
            </w:r>
            <w:r>
              <w:lastRenderedPageBreak/>
              <w:t>18</w:t>
            </w:r>
          </w:p>
        </w:tc>
        <w:tc>
          <w:tcPr>
            <w:tcW w:w="921" w:type="dxa"/>
          </w:tcPr>
          <w:p w14:paraId="09C8D61F" w14:textId="7DF45099" w:rsidR="00E84F0C" w:rsidRDefault="00E84F0C" w:rsidP="00776334">
            <w:r>
              <w:lastRenderedPageBreak/>
              <w:t>IP</w:t>
            </w:r>
          </w:p>
        </w:tc>
        <w:tc>
          <w:tcPr>
            <w:tcW w:w="2002" w:type="dxa"/>
          </w:tcPr>
          <w:p w14:paraId="78CB10F7" w14:textId="7A3BDFE6" w:rsidR="00E84F0C" w:rsidRDefault="00E84F0C" w:rsidP="00776334">
            <w:hyperlink r:id="rId10" w:history="1">
              <w:r w:rsidRPr="00E84F0C">
                <w:rPr>
                  <w:rStyle w:val="Hyperlink"/>
                </w:rPr>
                <w:t>docs/Project_Checklist.md</w:t>
              </w:r>
            </w:hyperlink>
          </w:p>
        </w:tc>
        <w:tc>
          <w:tcPr>
            <w:tcW w:w="1293" w:type="dxa"/>
          </w:tcPr>
          <w:p w14:paraId="2156CC4B" w14:textId="2EA28E54" w:rsidR="00E84F0C" w:rsidRDefault="000F3D5C" w:rsidP="00776334">
            <w:r>
              <w:t xml:space="preserve">Being updated by the team </w:t>
            </w:r>
            <w:r>
              <w:lastRenderedPageBreak/>
              <w:t>when tasks are done.</w:t>
            </w:r>
          </w:p>
        </w:tc>
      </w:tr>
      <w:tr w:rsidR="00DC3EC7" w14:paraId="11034A2B" w14:textId="77777777" w:rsidTr="00C10ADB">
        <w:tc>
          <w:tcPr>
            <w:tcW w:w="390" w:type="dxa"/>
          </w:tcPr>
          <w:p w14:paraId="52B046E8" w14:textId="77A49D37" w:rsidR="00DC3EC7" w:rsidRDefault="00C10ADB" w:rsidP="00776334">
            <w:r>
              <w:t>4</w:t>
            </w:r>
          </w:p>
        </w:tc>
        <w:tc>
          <w:tcPr>
            <w:tcW w:w="2815" w:type="dxa"/>
          </w:tcPr>
          <w:p w14:paraId="4F9D1EDB" w14:textId="77777777" w:rsidR="00DC3EC7" w:rsidRDefault="00000000" w:rsidP="00776334">
            <w:r>
              <w:t>Implement core data structures and parsing</w:t>
            </w:r>
          </w:p>
        </w:tc>
        <w:tc>
          <w:tcPr>
            <w:tcW w:w="817" w:type="dxa"/>
          </w:tcPr>
          <w:p w14:paraId="59B5899B" w14:textId="3A854BE4" w:rsidR="00DC3EC7" w:rsidRDefault="00C10ADB" w:rsidP="00776334">
            <w:r>
              <w:t>Dallin &amp; Kathleen</w:t>
            </w:r>
          </w:p>
        </w:tc>
        <w:tc>
          <w:tcPr>
            <w:tcW w:w="618" w:type="dxa"/>
          </w:tcPr>
          <w:p w14:paraId="246CD52E" w14:textId="77777777" w:rsidR="00DC3EC7" w:rsidRDefault="00000000" w:rsidP="00776334">
            <w:r>
              <w:t>2026-02-08</w:t>
            </w:r>
          </w:p>
        </w:tc>
        <w:tc>
          <w:tcPr>
            <w:tcW w:w="921" w:type="dxa"/>
          </w:tcPr>
          <w:p w14:paraId="7E3AFF54" w14:textId="77777777" w:rsidR="00DC3EC7" w:rsidRDefault="00000000" w:rsidP="00776334">
            <w:r>
              <w:t>IP</w:t>
            </w:r>
          </w:p>
        </w:tc>
        <w:tc>
          <w:tcPr>
            <w:tcW w:w="2002" w:type="dxa"/>
          </w:tcPr>
          <w:p w14:paraId="38622D81" w14:textId="00459BC7" w:rsidR="00DC3EC7" w:rsidRDefault="00C10ADB" w:rsidP="00776334">
            <w:hyperlink r:id="rId11" w:history="1">
              <w:proofErr w:type="spellStart"/>
              <w:r w:rsidRPr="00C10ADB">
                <w:rPr>
                  <w:rStyle w:val="Hyperlink"/>
                </w:rPr>
                <w:t>src</w:t>
              </w:r>
              <w:proofErr w:type="spellEnd"/>
              <w:r w:rsidRPr="00C10ADB">
                <w:rPr>
                  <w:rStyle w:val="Hyperlink"/>
                </w:rPr>
                <w:t>/project1</w:t>
              </w:r>
            </w:hyperlink>
          </w:p>
        </w:tc>
        <w:tc>
          <w:tcPr>
            <w:tcW w:w="1293" w:type="dxa"/>
          </w:tcPr>
          <w:p w14:paraId="29788E99" w14:textId="604AAEEF" w:rsidR="00DC3EC7" w:rsidRDefault="00C10ADB" w:rsidP="00776334">
            <w:r>
              <w:t>Review phase</w:t>
            </w:r>
          </w:p>
        </w:tc>
      </w:tr>
      <w:tr w:rsidR="00DC3EC7" w14:paraId="1144F34F" w14:textId="77777777" w:rsidTr="00C10ADB">
        <w:tc>
          <w:tcPr>
            <w:tcW w:w="390" w:type="dxa"/>
          </w:tcPr>
          <w:p w14:paraId="46410B25" w14:textId="77777777" w:rsidR="00DC3EC7" w:rsidRDefault="00000000" w:rsidP="00776334">
            <w:r>
              <w:t>5</w:t>
            </w:r>
          </w:p>
        </w:tc>
        <w:tc>
          <w:tcPr>
            <w:tcW w:w="2815" w:type="dxa"/>
          </w:tcPr>
          <w:p w14:paraId="485554C5" w14:textId="77777777" w:rsidR="00DC3EC7" w:rsidRDefault="00000000" w:rsidP="00776334">
            <w:r>
              <w:t>Define verification plan (tests + edge cases)</w:t>
            </w:r>
          </w:p>
        </w:tc>
        <w:tc>
          <w:tcPr>
            <w:tcW w:w="817" w:type="dxa"/>
          </w:tcPr>
          <w:p w14:paraId="0CA1EA9A" w14:textId="5EF4FC10" w:rsidR="00DC3EC7" w:rsidRDefault="00C373D6" w:rsidP="00776334">
            <w:r>
              <w:t>Kathleen</w:t>
            </w:r>
          </w:p>
        </w:tc>
        <w:tc>
          <w:tcPr>
            <w:tcW w:w="618" w:type="dxa"/>
          </w:tcPr>
          <w:p w14:paraId="3AB1D20A" w14:textId="77777777" w:rsidR="00DC3EC7" w:rsidRDefault="00000000" w:rsidP="00776334">
            <w:r>
              <w:t>2026-02-08</w:t>
            </w:r>
          </w:p>
        </w:tc>
        <w:tc>
          <w:tcPr>
            <w:tcW w:w="921" w:type="dxa"/>
          </w:tcPr>
          <w:p w14:paraId="52D39708" w14:textId="77777777" w:rsidR="00DC3EC7" w:rsidRDefault="00000000" w:rsidP="00776334">
            <w:r>
              <w:t>IP</w:t>
            </w:r>
          </w:p>
        </w:tc>
        <w:tc>
          <w:tcPr>
            <w:tcW w:w="2002" w:type="dxa"/>
          </w:tcPr>
          <w:p w14:paraId="1A560019" w14:textId="49F04EA8" w:rsidR="00DC3EC7" w:rsidRDefault="00C10ADB" w:rsidP="00776334">
            <w:hyperlink r:id="rId12" w:history="1">
              <w:r w:rsidRPr="00C10ADB">
                <w:rPr>
                  <w:rStyle w:val="Hyperlink"/>
                </w:rPr>
                <w:t>tests/project1</w:t>
              </w:r>
            </w:hyperlink>
          </w:p>
        </w:tc>
        <w:tc>
          <w:tcPr>
            <w:tcW w:w="1293" w:type="dxa"/>
          </w:tcPr>
          <w:p w14:paraId="704E9206" w14:textId="756882E6" w:rsidR="00DC3EC7" w:rsidRDefault="00000000" w:rsidP="00776334">
            <w:r>
              <w:t>Coordinat</w:t>
            </w:r>
            <w:r w:rsidR="00C373D6">
              <w:t>ing with Dallin</w:t>
            </w:r>
          </w:p>
        </w:tc>
      </w:tr>
      <w:tr w:rsidR="00DC3EC7" w14:paraId="1FD767E9" w14:textId="77777777" w:rsidTr="00C10ADB">
        <w:tc>
          <w:tcPr>
            <w:tcW w:w="390" w:type="dxa"/>
          </w:tcPr>
          <w:p w14:paraId="1D36CC62" w14:textId="77777777" w:rsidR="00DC3EC7" w:rsidRDefault="00000000" w:rsidP="00776334">
            <w:r>
              <w:t>6</w:t>
            </w:r>
          </w:p>
        </w:tc>
        <w:tc>
          <w:tcPr>
            <w:tcW w:w="2815" w:type="dxa"/>
          </w:tcPr>
          <w:p w14:paraId="5A4B854C" w14:textId="77777777" w:rsidR="00DC3EC7" w:rsidRDefault="00000000" w:rsidP="00776334">
            <w:r>
              <w:t>Implement edge-case tests + expected outputs</w:t>
            </w:r>
          </w:p>
        </w:tc>
        <w:tc>
          <w:tcPr>
            <w:tcW w:w="817" w:type="dxa"/>
          </w:tcPr>
          <w:p w14:paraId="1E458935" w14:textId="15468348" w:rsidR="00DC3EC7" w:rsidRDefault="00C373D6" w:rsidP="00776334">
            <w:r>
              <w:t>Kathleen</w:t>
            </w:r>
          </w:p>
        </w:tc>
        <w:tc>
          <w:tcPr>
            <w:tcW w:w="618" w:type="dxa"/>
          </w:tcPr>
          <w:p w14:paraId="6CAD6C80" w14:textId="77777777" w:rsidR="00DC3EC7" w:rsidRDefault="00000000" w:rsidP="00776334">
            <w:r>
              <w:t>2026-02-12</w:t>
            </w:r>
          </w:p>
        </w:tc>
        <w:tc>
          <w:tcPr>
            <w:tcW w:w="921" w:type="dxa"/>
          </w:tcPr>
          <w:p w14:paraId="542857D2" w14:textId="77777777" w:rsidR="00DC3EC7" w:rsidRDefault="00000000" w:rsidP="00776334">
            <w:r>
              <w:t>NS</w:t>
            </w:r>
          </w:p>
        </w:tc>
        <w:tc>
          <w:tcPr>
            <w:tcW w:w="2002" w:type="dxa"/>
          </w:tcPr>
          <w:p w14:paraId="2ABDEDBB" w14:textId="10F3E4A9" w:rsidR="00DC3EC7" w:rsidRDefault="00DC3EC7" w:rsidP="00776334"/>
        </w:tc>
        <w:tc>
          <w:tcPr>
            <w:tcW w:w="1293" w:type="dxa"/>
          </w:tcPr>
          <w:p w14:paraId="5355DBA0" w14:textId="77777777" w:rsidR="00DC3EC7" w:rsidRDefault="00000000" w:rsidP="00776334">
            <w:r>
              <w:t>After core implementation stabilized</w:t>
            </w:r>
          </w:p>
        </w:tc>
      </w:tr>
      <w:tr w:rsidR="00DC3EC7" w14:paraId="32A12AF1" w14:textId="77777777" w:rsidTr="00C10ADB">
        <w:tc>
          <w:tcPr>
            <w:tcW w:w="390" w:type="dxa"/>
          </w:tcPr>
          <w:p w14:paraId="25BA26DE" w14:textId="77777777" w:rsidR="00DC3EC7" w:rsidRDefault="00000000" w:rsidP="00776334">
            <w:r>
              <w:t>7</w:t>
            </w:r>
          </w:p>
        </w:tc>
        <w:tc>
          <w:tcPr>
            <w:tcW w:w="2815" w:type="dxa"/>
          </w:tcPr>
          <w:p w14:paraId="7171E897" w14:textId="77777777" w:rsidR="00DC3EC7" w:rsidRDefault="00000000" w:rsidP="00776334">
            <w:r>
              <w:t>Design notes: assumptions, invariants, tradeoffs</w:t>
            </w:r>
          </w:p>
        </w:tc>
        <w:tc>
          <w:tcPr>
            <w:tcW w:w="817" w:type="dxa"/>
          </w:tcPr>
          <w:p w14:paraId="39F4CFCF" w14:textId="4AC29494" w:rsidR="00DC3EC7" w:rsidRDefault="00C10ADB" w:rsidP="00776334">
            <w:r>
              <w:t>Team</w:t>
            </w:r>
          </w:p>
        </w:tc>
        <w:tc>
          <w:tcPr>
            <w:tcW w:w="618" w:type="dxa"/>
          </w:tcPr>
          <w:p w14:paraId="7FD501DA" w14:textId="77777777" w:rsidR="00DC3EC7" w:rsidRDefault="00000000" w:rsidP="00776334">
            <w:r>
              <w:t>2026-02-12</w:t>
            </w:r>
          </w:p>
        </w:tc>
        <w:tc>
          <w:tcPr>
            <w:tcW w:w="921" w:type="dxa"/>
          </w:tcPr>
          <w:p w14:paraId="29B4F73E" w14:textId="5B7CC0F0" w:rsidR="00DC3EC7" w:rsidRDefault="00C10ADB" w:rsidP="00776334">
            <w:r>
              <w:t>IP</w:t>
            </w:r>
          </w:p>
        </w:tc>
        <w:tc>
          <w:tcPr>
            <w:tcW w:w="2002" w:type="dxa"/>
          </w:tcPr>
          <w:p w14:paraId="1E7DC07F" w14:textId="0B90BD4E" w:rsidR="00DC3EC7" w:rsidRDefault="00C10ADB" w:rsidP="00776334">
            <w:hyperlink r:id="rId13" w:history="1">
              <w:r w:rsidRPr="00C10ADB">
                <w:rPr>
                  <w:rStyle w:val="Hyperlink"/>
                </w:rPr>
                <w:t>docs/design_notes.md</w:t>
              </w:r>
            </w:hyperlink>
          </w:p>
        </w:tc>
        <w:tc>
          <w:tcPr>
            <w:tcW w:w="1293" w:type="dxa"/>
          </w:tcPr>
          <w:p w14:paraId="594E79BD" w14:textId="77777777" w:rsidR="00DC3EC7" w:rsidRDefault="00000000" w:rsidP="00776334">
            <w:r>
              <w:t>Short bullets are fine</w:t>
            </w:r>
          </w:p>
        </w:tc>
      </w:tr>
      <w:tr w:rsidR="00DC3EC7" w14:paraId="1A233DA8" w14:textId="77777777" w:rsidTr="00C10ADB">
        <w:tc>
          <w:tcPr>
            <w:tcW w:w="390" w:type="dxa"/>
          </w:tcPr>
          <w:p w14:paraId="6BF92CE0" w14:textId="77777777" w:rsidR="00DC3EC7" w:rsidRDefault="00000000" w:rsidP="00776334">
            <w:r>
              <w:t>8</w:t>
            </w:r>
          </w:p>
        </w:tc>
        <w:tc>
          <w:tcPr>
            <w:tcW w:w="2815" w:type="dxa"/>
          </w:tcPr>
          <w:p w14:paraId="513B7899" w14:textId="77777777" w:rsidR="00DC3EC7" w:rsidRDefault="00000000" w:rsidP="00776334">
            <w:r>
              <w:t>Checkpoint package: update plan + docs + invite verification</w:t>
            </w:r>
          </w:p>
        </w:tc>
        <w:tc>
          <w:tcPr>
            <w:tcW w:w="817" w:type="dxa"/>
          </w:tcPr>
          <w:p w14:paraId="718E5CB9" w14:textId="27363CFD" w:rsidR="00DC3EC7" w:rsidRDefault="00C373D6" w:rsidP="00776334">
            <w:r>
              <w:t>Agnes</w:t>
            </w:r>
          </w:p>
        </w:tc>
        <w:tc>
          <w:tcPr>
            <w:tcW w:w="618" w:type="dxa"/>
          </w:tcPr>
          <w:p w14:paraId="7D88088F" w14:textId="127849C4" w:rsidR="00DC3EC7" w:rsidRDefault="00000000" w:rsidP="00776334">
            <w:r>
              <w:t>2026-02-</w:t>
            </w:r>
            <w:r w:rsidR="0085723D">
              <w:t>13</w:t>
            </w:r>
          </w:p>
        </w:tc>
        <w:tc>
          <w:tcPr>
            <w:tcW w:w="921" w:type="dxa"/>
          </w:tcPr>
          <w:p w14:paraId="66BD50C1" w14:textId="637D9AFB" w:rsidR="00DC3EC7" w:rsidRDefault="00E84F0C" w:rsidP="00776334">
            <w:r>
              <w:t>D</w:t>
            </w:r>
          </w:p>
        </w:tc>
        <w:tc>
          <w:tcPr>
            <w:tcW w:w="2002" w:type="dxa"/>
          </w:tcPr>
          <w:p w14:paraId="07CFF13B" w14:textId="0396D0FF" w:rsidR="00DC3EC7" w:rsidRDefault="00C10ADB" w:rsidP="00776334">
            <w:hyperlink r:id="rId14" w:history="1">
              <w:r w:rsidRPr="00C10ADB">
                <w:rPr>
                  <w:rStyle w:val="Hyperlink"/>
                </w:rPr>
                <w:t>Project-1</w:t>
              </w:r>
            </w:hyperlink>
          </w:p>
        </w:tc>
        <w:tc>
          <w:tcPr>
            <w:tcW w:w="1293" w:type="dxa"/>
          </w:tcPr>
          <w:p w14:paraId="4F66143D" w14:textId="77777777" w:rsidR="00DC3EC7" w:rsidRDefault="00000000" w:rsidP="00776334">
            <w:r>
              <w:t>Checkpoint submission</w:t>
            </w:r>
          </w:p>
        </w:tc>
      </w:tr>
      <w:tr w:rsidR="00C10ADB" w14:paraId="5D8C65AB" w14:textId="77777777" w:rsidTr="00C10ADB">
        <w:tc>
          <w:tcPr>
            <w:tcW w:w="390" w:type="dxa"/>
          </w:tcPr>
          <w:p w14:paraId="64550779" w14:textId="6E253167" w:rsidR="00C10ADB" w:rsidRDefault="00C10ADB" w:rsidP="00776334">
            <w:r>
              <w:t>9</w:t>
            </w:r>
          </w:p>
        </w:tc>
        <w:tc>
          <w:tcPr>
            <w:tcW w:w="2815" w:type="dxa"/>
          </w:tcPr>
          <w:p w14:paraId="2D0C9A34" w14:textId="63517DAF" w:rsidR="00C10ADB" w:rsidRDefault="00C10ADB" w:rsidP="00776334">
            <w:r w:rsidRPr="00C10ADB">
              <w:t>Report Preparation</w:t>
            </w:r>
          </w:p>
        </w:tc>
        <w:tc>
          <w:tcPr>
            <w:tcW w:w="817" w:type="dxa"/>
          </w:tcPr>
          <w:p w14:paraId="57849049" w14:textId="3610A05C" w:rsidR="00C10ADB" w:rsidRDefault="00C10ADB" w:rsidP="00776334">
            <w:r>
              <w:t>Agnes</w:t>
            </w:r>
          </w:p>
        </w:tc>
        <w:tc>
          <w:tcPr>
            <w:tcW w:w="618" w:type="dxa"/>
          </w:tcPr>
          <w:p w14:paraId="13A020BB" w14:textId="6005949E" w:rsidR="00C10ADB" w:rsidRDefault="00C10ADB" w:rsidP="00776334">
            <w:r>
              <w:t>2026-02-20</w:t>
            </w:r>
          </w:p>
        </w:tc>
        <w:tc>
          <w:tcPr>
            <w:tcW w:w="921" w:type="dxa"/>
          </w:tcPr>
          <w:p w14:paraId="0114621B" w14:textId="7AE6298F" w:rsidR="00C10ADB" w:rsidRDefault="00C10ADB" w:rsidP="00776334">
            <w:r>
              <w:t>NS</w:t>
            </w:r>
          </w:p>
        </w:tc>
        <w:tc>
          <w:tcPr>
            <w:tcW w:w="2002" w:type="dxa"/>
          </w:tcPr>
          <w:p w14:paraId="060453D2" w14:textId="77777777" w:rsidR="00C10ADB" w:rsidRDefault="00C10ADB" w:rsidP="00776334"/>
        </w:tc>
        <w:tc>
          <w:tcPr>
            <w:tcW w:w="1293" w:type="dxa"/>
          </w:tcPr>
          <w:p w14:paraId="6F1040A1" w14:textId="77777777" w:rsidR="00C10ADB" w:rsidRDefault="00C10ADB" w:rsidP="00776334"/>
        </w:tc>
      </w:tr>
      <w:tr w:rsidR="00DC3EC7" w14:paraId="0ADB3627" w14:textId="77777777" w:rsidTr="00C10ADB">
        <w:tc>
          <w:tcPr>
            <w:tcW w:w="390" w:type="dxa"/>
          </w:tcPr>
          <w:p w14:paraId="5501132C" w14:textId="1EDCF2E4" w:rsidR="00DC3EC7" w:rsidRDefault="00C10ADB" w:rsidP="00776334">
            <w:r>
              <w:t>10</w:t>
            </w:r>
          </w:p>
        </w:tc>
        <w:tc>
          <w:tcPr>
            <w:tcW w:w="2815" w:type="dxa"/>
          </w:tcPr>
          <w:p w14:paraId="25496138" w14:textId="2F396299" w:rsidR="00DC3EC7" w:rsidRDefault="00C10ADB" w:rsidP="00776334">
            <w:r>
              <w:t>Video</w:t>
            </w:r>
          </w:p>
        </w:tc>
        <w:tc>
          <w:tcPr>
            <w:tcW w:w="817" w:type="dxa"/>
          </w:tcPr>
          <w:p w14:paraId="0B2359D8" w14:textId="119DDE7D" w:rsidR="00DC3EC7" w:rsidRDefault="00C10ADB" w:rsidP="00776334">
            <w:r>
              <w:t>Cristian</w:t>
            </w:r>
          </w:p>
        </w:tc>
        <w:tc>
          <w:tcPr>
            <w:tcW w:w="618" w:type="dxa"/>
          </w:tcPr>
          <w:p w14:paraId="663A654B" w14:textId="3FD81579" w:rsidR="00DC3EC7" w:rsidRDefault="00000000" w:rsidP="00776334">
            <w:r>
              <w:t>2026-02-</w:t>
            </w:r>
            <w:r w:rsidR="00C10ADB">
              <w:t>22</w:t>
            </w:r>
          </w:p>
        </w:tc>
        <w:tc>
          <w:tcPr>
            <w:tcW w:w="921" w:type="dxa"/>
          </w:tcPr>
          <w:p w14:paraId="694CE66E" w14:textId="77777777" w:rsidR="00DC3EC7" w:rsidRDefault="00000000" w:rsidP="00776334">
            <w:r>
              <w:t>NS</w:t>
            </w:r>
          </w:p>
        </w:tc>
        <w:tc>
          <w:tcPr>
            <w:tcW w:w="2002" w:type="dxa"/>
          </w:tcPr>
          <w:p w14:paraId="4630F149" w14:textId="77777777" w:rsidR="00DC3EC7" w:rsidRDefault="00DC3EC7" w:rsidP="00776334"/>
        </w:tc>
        <w:tc>
          <w:tcPr>
            <w:tcW w:w="1293" w:type="dxa"/>
          </w:tcPr>
          <w:p w14:paraId="5EA569DD" w14:textId="04054F49" w:rsidR="00DC3EC7" w:rsidRDefault="00C10ADB" w:rsidP="00776334">
            <w:r>
              <w:t>Edition</w:t>
            </w:r>
          </w:p>
        </w:tc>
      </w:tr>
      <w:tr w:rsidR="00DC3EC7" w14:paraId="6BBEE62C" w14:textId="77777777" w:rsidTr="00C10ADB">
        <w:tc>
          <w:tcPr>
            <w:tcW w:w="390" w:type="dxa"/>
          </w:tcPr>
          <w:p w14:paraId="16B93B1B" w14:textId="7AEEF57E" w:rsidR="00DC3EC7" w:rsidRDefault="00000000" w:rsidP="00776334">
            <w:r>
              <w:t>1</w:t>
            </w:r>
            <w:r w:rsidR="00C10ADB">
              <w:t>1</w:t>
            </w:r>
          </w:p>
        </w:tc>
        <w:tc>
          <w:tcPr>
            <w:tcW w:w="2815" w:type="dxa"/>
          </w:tcPr>
          <w:p w14:paraId="5B1D327B" w14:textId="77777777" w:rsidR="00DC3EC7" w:rsidRDefault="00000000" w:rsidP="00776334">
            <w:r>
              <w:t>Final polish: run instructions + release tag</w:t>
            </w:r>
          </w:p>
        </w:tc>
        <w:tc>
          <w:tcPr>
            <w:tcW w:w="817" w:type="dxa"/>
          </w:tcPr>
          <w:p w14:paraId="0A2670F4" w14:textId="77777777" w:rsidR="00DC3EC7" w:rsidRDefault="00000000" w:rsidP="00776334">
            <w:r>
              <w:t>Team</w:t>
            </w:r>
          </w:p>
        </w:tc>
        <w:tc>
          <w:tcPr>
            <w:tcW w:w="618" w:type="dxa"/>
          </w:tcPr>
          <w:p w14:paraId="7FC7F310" w14:textId="7C2E2099" w:rsidR="00DC3EC7" w:rsidRDefault="00000000" w:rsidP="00776334">
            <w:r>
              <w:t>2026-02-</w:t>
            </w:r>
            <w:r w:rsidR="00C10ADB">
              <w:t>21</w:t>
            </w:r>
          </w:p>
        </w:tc>
        <w:tc>
          <w:tcPr>
            <w:tcW w:w="921" w:type="dxa"/>
          </w:tcPr>
          <w:p w14:paraId="34C4B662" w14:textId="77777777" w:rsidR="00DC3EC7" w:rsidRDefault="00000000" w:rsidP="00776334">
            <w:r>
              <w:t>NS</w:t>
            </w:r>
          </w:p>
        </w:tc>
        <w:tc>
          <w:tcPr>
            <w:tcW w:w="2002" w:type="dxa"/>
          </w:tcPr>
          <w:p w14:paraId="799593F5" w14:textId="77777777" w:rsidR="00DC3EC7" w:rsidRDefault="00DC3EC7" w:rsidP="00776334"/>
        </w:tc>
        <w:tc>
          <w:tcPr>
            <w:tcW w:w="1293" w:type="dxa"/>
          </w:tcPr>
          <w:p w14:paraId="7A5A0D58" w14:textId="771C3837" w:rsidR="00DC3EC7" w:rsidRDefault="00C373D6" w:rsidP="00776334">
            <w:r>
              <w:t xml:space="preserve">Meeting </w:t>
            </w:r>
            <w:r w:rsidR="00000000">
              <w:t>Before submission</w:t>
            </w:r>
            <w:r>
              <w:t xml:space="preserve"> Date</w:t>
            </w:r>
          </w:p>
        </w:tc>
      </w:tr>
    </w:tbl>
    <w:p w14:paraId="159113E8" w14:textId="5E9AE148" w:rsidR="00DC3EC7" w:rsidRDefault="00776334">
      <w:pPr>
        <w:pStyle w:val="Heading2"/>
      </w:pPr>
      <w:r>
        <w:br w:type="textWrapping" w:clear="all"/>
      </w:r>
      <w:r w:rsidR="00000000">
        <w:t>6) Verification Plan</w:t>
      </w:r>
    </w:p>
    <w:p w14:paraId="79B570BD" w14:textId="77777777" w:rsidR="00DC3EC7" w:rsidRDefault="00000000">
      <w:pPr>
        <w:pStyle w:val="ListBullet"/>
      </w:pPr>
      <w:r>
        <w:t>Correctness checks / tests to run</w:t>
      </w:r>
    </w:p>
    <w:p w14:paraId="40B2EB1C" w14:textId="6C8FA37D" w:rsidR="00DC3EC7" w:rsidRDefault="00000000">
      <w:pPr>
        <w:pStyle w:val="ListBullet2"/>
      </w:pPr>
      <w:r>
        <w:t xml:space="preserve">Unit tests </w:t>
      </w:r>
      <w:r w:rsidR="007A08EE">
        <w:t xml:space="preserve">will validate core components, including input parsing, permutation handling, and each sorting algorithm’s comparison </w:t>
      </w:r>
      <w:r w:rsidR="00A97A58">
        <w:t>counting</w:t>
      </w:r>
      <w:r w:rsidR="007A08EE">
        <w:t>.</w:t>
      </w:r>
    </w:p>
    <w:p w14:paraId="2AF2731B" w14:textId="77777777" w:rsidR="00DC3EC7" w:rsidRDefault="00000000">
      <w:pPr>
        <w:pStyle w:val="ListBullet2"/>
      </w:pPr>
      <w:r>
        <w:t>Golden-file tests: compare outputs to expected results on provided sample inputs.</w:t>
      </w:r>
    </w:p>
    <w:p w14:paraId="323695CC" w14:textId="77777777" w:rsidR="00DC3EC7" w:rsidRDefault="00000000">
      <w:pPr>
        <w:pStyle w:val="ListBullet2"/>
      </w:pPr>
      <w:r>
        <w:t>Negative tests: invalid inputs produce clear error messages.</w:t>
      </w:r>
    </w:p>
    <w:p w14:paraId="731D756B" w14:textId="77777777" w:rsidR="00DC3EC7" w:rsidRDefault="00000000">
      <w:pPr>
        <w:pStyle w:val="ListBullet"/>
      </w:pPr>
      <w:r>
        <w:t>Edge cases to verify</w:t>
      </w:r>
    </w:p>
    <w:p w14:paraId="4C2E808F" w14:textId="77777777" w:rsidR="00DC3EC7" w:rsidRDefault="00000000">
      <w:pPr>
        <w:pStyle w:val="ListBullet2"/>
      </w:pPr>
      <w:r>
        <w:lastRenderedPageBreak/>
        <w:t>Empty/near-empty input (minimum size).</w:t>
      </w:r>
    </w:p>
    <w:p w14:paraId="2F06BD00" w14:textId="77777777" w:rsidR="00DC3EC7" w:rsidRDefault="00000000">
      <w:pPr>
        <w:pStyle w:val="ListBullet2"/>
      </w:pPr>
      <w:r>
        <w:t>Maximum size input within assignment constraints.</w:t>
      </w:r>
    </w:p>
    <w:p w14:paraId="308D74AE" w14:textId="13CD8E98" w:rsidR="00DC3EC7" w:rsidRDefault="00000000">
      <w:pPr>
        <w:pStyle w:val="ListBullet2"/>
      </w:pPr>
      <w:r>
        <w:t xml:space="preserve">Duplicate or conflicting </w:t>
      </w:r>
      <w:r w:rsidR="00A97A58">
        <w:t>values to ensure sorting and correct comparison counting</w:t>
      </w:r>
      <w:r>
        <w:t>.</w:t>
      </w:r>
    </w:p>
    <w:p w14:paraId="3DC1FC38" w14:textId="05B8A00D" w:rsidR="00DC3EC7" w:rsidRDefault="00000000">
      <w:pPr>
        <w:pStyle w:val="ListBullet"/>
      </w:pPr>
      <w:r>
        <w:t>Expected vs. actual outputs</w:t>
      </w:r>
    </w:p>
    <w:p w14:paraId="55F5D559" w14:textId="77777777" w:rsidR="00DC3EC7" w:rsidRDefault="00000000">
      <w:pPr>
        <w:pStyle w:val="ListBullet2"/>
      </w:pPr>
      <w:r>
        <w:t>Document expected outputs for at least 3 representative test cases in docs/test-results.md.</w:t>
      </w:r>
    </w:p>
    <w:p w14:paraId="53068B7A" w14:textId="77777777" w:rsidR="00DC3EC7" w:rsidRDefault="00000000">
      <w:pPr>
        <w:pStyle w:val="ListBullet2"/>
      </w:pPr>
      <w:r>
        <w:t>Include screenshots or terminal output snippets if tooling is minimal.</w:t>
      </w:r>
    </w:p>
    <w:p w14:paraId="3D21A07C" w14:textId="3D84848C" w:rsidR="00DC3EC7" w:rsidRDefault="00000000">
      <w:pPr>
        <w:pStyle w:val="ListBullet"/>
      </w:pPr>
      <w:r>
        <w:t xml:space="preserve">Performance checks </w:t>
      </w:r>
    </w:p>
    <w:p w14:paraId="48F3983D" w14:textId="77777777" w:rsidR="00A97A58" w:rsidRDefault="00A97A58">
      <w:pPr>
        <w:pStyle w:val="ListBullet2"/>
      </w:pPr>
      <w:r w:rsidRPr="00A97A58">
        <w:t>Each sorting algorithm will run across all permutations for n = 4, 6, and 8.</w:t>
      </w:r>
    </w:p>
    <w:p w14:paraId="3F138B26" w14:textId="584E2523" w:rsidR="00A97A58" w:rsidRDefault="00A97A58">
      <w:pPr>
        <w:pStyle w:val="ListBullet2"/>
      </w:pPr>
      <w:r w:rsidRPr="00A97A58">
        <w:t>Execution time and comparison counts will be recorded.</w:t>
      </w:r>
    </w:p>
    <w:p w14:paraId="74812C81" w14:textId="08A56067" w:rsidR="00A97A58" w:rsidRDefault="00A97A58" w:rsidP="00A97A58">
      <w:pPr>
        <w:pStyle w:val="ListBullet2"/>
      </w:pPr>
      <w:r>
        <w:t>Analysis will confirm:</w:t>
      </w:r>
      <w:r>
        <w:t xml:space="preserve"> </w:t>
      </w:r>
      <w:r>
        <w:t>expected best, worst, and average behaviors</w:t>
      </w:r>
      <w:r>
        <w:t xml:space="preserve">; </w:t>
      </w:r>
      <w:r>
        <w:t>absence of unintended O(n²) behavior in algorithms designed for O(n log n) performance.</w:t>
      </w:r>
    </w:p>
    <w:p w14:paraId="6974179D" w14:textId="77777777" w:rsidR="00A97A58" w:rsidRDefault="00A97A58" w:rsidP="00A97A58">
      <w:pPr>
        <w:pStyle w:val="ListBullet2"/>
        <w:numPr>
          <w:ilvl w:val="0"/>
          <w:numId w:val="0"/>
        </w:numPr>
        <w:ind w:left="720" w:hanging="360"/>
      </w:pPr>
    </w:p>
    <w:p w14:paraId="70D99793" w14:textId="77777777" w:rsidR="00DC3EC7" w:rsidRDefault="00000000">
      <w:pPr>
        <w:pStyle w:val="Heading2"/>
      </w:pPr>
      <w:r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03"/>
        <w:gridCol w:w="1728"/>
        <w:gridCol w:w="1728"/>
      </w:tblGrid>
      <w:tr w:rsidR="00DC3EC7" w14:paraId="3644DC28" w14:textId="77777777">
        <w:tc>
          <w:tcPr>
            <w:tcW w:w="1728" w:type="dxa"/>
          </w:tcPr>
          <w:p w14:paraId="6698CDD9" w14:textId="77777777" w:rsidR="00DC3EC7" w:rsidRDefault="00000000">
            <w:r>
              <w:t>Risk / Blocker</w:t>
            </w:r>
          </w:p>
        </w:tc>
        <w:tc>
          <w:tcPr>
            <w:tcW w:w="1728" w:type="dxa"/>
          </w:tcPr>
          <w:p w14:paraId="0F1DE9F5" w14:textId="77777777" w:rsidR="00DC3EC7" w:rsidRDefault="00000000">
            <w:r>
              <w:t>Impact</w:t>
            </w:r>
          </w:p>
        </w:tc>
        <w:tc>
          <w:tcPr>
            <w:tcW w:w="1728" w:type="dxa"/>
          </w:tcPr>
          <w:p w14:paraId="09A5139B" w14:textId="77777777" w:rsidR="00DC3EC7" w:rsidRDefault="00000000">
            <w:r>
              <w:t>Mitigation Plan</w:t>
            </w:r>
          </w:p>
        </w:tc>
        <w:tc>
          <w:tcPr>
            <w:tcW w:w="1728" w:type="dxa"/>
          </w:tcPr>
          <w:p w14:paraId="1CEDCC3F" w14:textId="77777777" w:rsidR="00DC3EC7" w:rsidRDefault="00000000">
            <w:r>
              <w:t>Owner</w:t>
            </w:r>
          </w:p>
        </w:tc>
        <w:tc>
          <w:tcPr>
            <w:tcW w:w="1728" w:type="dxa"/>
          </w:tcPr>
          <w:p w14:paraId="69C1436F" w14:textId="77777777" w:rsidR="00DC3EC7" w:rsidRDefault="00000000">
            <w:r>
              <w:t>Status</w:t>
            </w:r>
          </w:p>
        </w:tc>
      </w:tr>
      <w:tr w:rsidR="00DC3EC7" w14:paraId="42A9D9E2" w14:textId="77777777">
        <w:tc>
          <w:tcPr>
            <w:tcW w:w="1728" w:type="dxa"/>
          </w:tcPr>
          <w:p w14:paraId="0ABEB46A" w14:textId="71F0130C" w:rsidR="00DC3EC7" w:rsidRDefault="00F84611">
            <w:r w:rsidRPr="00F84611">
              <w:t>Exponential growth of permutations limits experiment size</w:t>
            </w:r>
          </w:p>
        </w:tc>
        <w:tc>
          <w:tcPr>
            <w:tcW w:w="1728" w:type="dxa"/>
          </w:tcPr>
          <w:p w14:paraId="511BFDBB" w14:textId="77777777" w:rsidR="00DC3EC7" w:rsidRDefault="00000000">
            <w:r>
              <w:t>Med/High</w:t>
            </w:r>
          </w:p>
        </w:tc>
        <w:tc>
          <w:tcPr>
            <w:tcW w:w="1728" w:type="dxa"/>
          </w:tcPr>
          <w:p w14:paraId="39E1C3C1" w14:textId="7503A731" w:rsidR="00DC3EC7" w:rsidRDefault="00F84611">
            <w:r w:rsidRPr="00F84611">
              <w:t>Restrict experiments to n = 4, 6, 8 and avoid storing all permutations in memory</w:t>
            </w:r>
          </w:p>
        </w:tc>
        <w:tc>
          <w:tcPr>
            <w:tcW w:w="1728" w:type="dxa"/>
          </w:tcPr>
          <w:p w14:paraId="251F8E45" w14:textId="2B8522C3" w:rsidR="00DC3EC7" w:rsidRDefault="00F84611">
            <w:r>
              <w:t>Kathleen</w:t>
            </w:r>
          </w:p>
        </w:tc>
        <w:tc>
          <w:tcPr>
            <w:tcW w:w="1728" w:type="dxa"/>
          </w:tcPr>
          <w:p w14:paraId="46A1A7A9" w14:textId="77777777" w:rsidR="00DC3EC7" w:rsidRDefault="00000000">
            <w:r>
              <w:t>Active</w:t>
            </w:r>
          </w:p>
        </w:tc>
      </w:tr>
      <w:tr w:rsidR="00DC3EC7" w14:paraId="690E6980" w14:textId="77777777">
        <w:tc>
          <w:tcPr>
            <w:tcW w:w="1728" w:type="dxa"/>
          </w:tcPr>
          <w:p w14:paraId="091884A1" w14:textId="0E5EC047" w:rsidR="00DC3EC7" w:rsidRDefault="00F84611">
            <w:r>
              <w:t>I</w:t>
            </w:r>
            <w:r w:rsidRPr="00F84611">
              <w:t>ncorrect comparison counting across algorithms</w:t>
            </w:r>
          </w:p>
        </w:tc>
        <w:tc>
          <w:tcPr>
            <w:tcW w:w="1728" w:type="dxa"/>
          </w:tcPr>
          <w:p w14:paraId="0CA4B995" w14:textId="77777777" w:rsidR="00DC3EC7" w:rsidRDefault="00000000">
            <w:r>
              <w:t>High</w:t>
            </w:r>
          </w:p>
        </w:tc>
        <w:tc>
          <w:tcPr>
            <w:tcW w:w="1728" w:type="dxa"/>
          </w:tcPr>
          <w:p w14:paraId="2670393C" w14:textId="4A25FB39" w:rsidR="00DC3EC7" w:rsidRDefault="00F84611">
            <w:r w:rsidRPr="00F84611">
              <w:t>Centralize comparison counter logic in the Sorter class and validate with unit tests</w:t>
            </w:r>
          </w:p>
        </w:tc>
        <w:tc>
          <w:tcPr>
            <w:tcW w:w="1728" w:type="dxa"/>
          </w:tcPr>
          <w:p w14:paraId="3A507DCD" w14:textId="601A8655" w:rsidR="00DC3EC7" w:rsidRDefault="00F84611">
            <w:r>
              <w:t>Dallin</w:t>
            </w:r>
          </w:p>
        </w:tc>
        <w:tc>
          <w:tcPr>
            <w:tcW w:w="1728" w:type="dxa"/>
          </w:tcPr>
          <w:p w14:paraId="3CF6F47E" w14:textId="77777777" w:rsidR="00DC3EC7" w:rsidRDefault="00000000">
            <w:r>
              <w:t>Active</w:t>
            </w:r>
          </w:p>
        </w:tc>
      </w:tr>
      <w:tr w:rsidR="00DC3EC7" w14:paraId="5B30E2D6" w14:textId="77777777">
        <w:tc>
          <w:tcPr>
            <w:tcW w:w="1728" w:type="dxa"/>
          </w:tcPr>
          <w:p w14:paraId="68F24AA2" w14:textId="1F548C44" w:rsidR="00DC3EC7" w:rsidRDefault="00A97A58">
            <w:r>
              <w:t>I</w:t>
            </w:r>
            <w:r w:rsidRPr="00A97A58">
              <w:t>ncomplete or unclear documentation before submission</w:t>
            </w:r>
          </w:p>
        </w:tc>
        <w:tc>
          <w:tcPr>
            <w:tcW w:w="1728" w:type="dxa"/>
          </w:tcPr>
          <w:p w14:paraId="322621B6" w14:textId="77777777" w:rsidR="00DC3EC7" w:rsidRDefault="00000000">
            <w:r>
              <w:t>Med</w:t>
            </w:r>
          </w:p>
        </w:tc>
        <w:tc>
          <w:tcPr>
            <w:tcW w:w="1728" w:type="dxa"/>
          </w:tcPr>
          <w:p w14:paraId="7BE81C6E" w14:textId="74A054F9" w:rsidR="00DC3EC7" w:rsidRDefault="00A97A58">
            <w:r w:rsidRPr="00A97A58">
              <w:t>Communications Lead reviews report, and /docs artifacts before deadline</w:t>
            </w:r>
          </w:p>
        </w:tc>
        <w:tc>
          <w:tcPr>
            <w:tcW w:w="1728" w:type="dxa"/>
          </w:tcPr>
          <w:p w14:paraId="12979596" w14:textId="30823ADB" w:rsidR="00DC3EC7" w:rsidRPr="00A97A58" w:rsidRDefault="00F84611">
            <w:pPr>
              <w:rPr>
                <w:lang w:val="pt-BR"/>
              </w:rPr>
            </w:pPr>
            <w:r>
              <w:rPr>
                <w:lang w:val="pt-BR"/>
              </w:rPr>
              <w:t>Agnes</w:t>
            </w:r>
          </w:p>
        </w:tc>
        <w:tc>
          <w:tcPr>
            <w:tcW w:w="1728" w:type="dxa"/>
          </w:tcPr>
          <w:p w14:paraId="5C524513" w14:textId="77777777" w:rsidR="00DC3EC7" w:rsidRDefault="00000000">
            <w:r>
              <w:t>Active</w:t>
            </w:r>
          </w:p>
        </w:tc>
      </w:tr>
    </w:tbl>
    <w:p w14:paraId="7D7B0C06" w14:textId="77777777" w:rsidR="00DC3EC7" w:rsidRDefault="00000000">
      <w:pPr>
        <w:pStyle w:val="Heading2"/>
      </w:pPr>
      <w:r>
        <w:t>8) Update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3EC7" w14:paraId="41406FCA" w14:textId="77777777">
        <w:tc>
          <w:tcPr>
            <w:tcW w:w="2160" w:type="dxa"/>
          </w:tcPr>
          <w:p w14:paraId="74892BAD" w14:textId="77777777" w:rsidR="00DC3EC7" w:rsidRDefault="00000000">
            <w:r>
              <w:t>Date</w:t>
            </w:r>
          </w:p>
        </w:tc>
        <w:tc>
          <w:tcPr>
            <w:tcW w:w="2160" w:type="dxa"/>
          </w:tcPr>
          <w:p w14:paraId="4D5D8275" w14:textId="77777777" w:rsidR="00DC3EC7" w:rsidRDefault="00000000">
            <w:r>
              <w:t>Summary of Update (what changed / what completed)</w:t>
            </w:r>
          </w:p>
        </w:tc>
        <w:tc>
          <w:tcPr>
            <w:tcW w:w="2160" w:type="dxa"/>
          </w:tcPr>
          <w:p w14:paraId="1762B107" w14:textId="77777777" w:rsidR="00DC3EC7" w:rsidRDefault="00000000">
            <w:r>
              <w:t>Blockers / Resolutions</w:t>
            </w:r>
          </w:p>
        </w:tc>
        <w:tc>
          <w:tcPr>
            <w:tcW w:w="2160" w:type="dxa"/>
          </w:tcPr>
          <w:p w14:paraId="402E09F2" w14:textId="77777777" w:rsidR="00DC3EC7" w:rsidRDefault="00000000">
            <w:r>
              <w:t>Link(s)</w:t>
            </w:r>
          </w:p>
        </w:tc>
      </w:tr>
      <w:tr w:rsidR="00DC3EC7" w14:paraId="642CA2E7" w14:textId="77777777">
        <w:tc>
          <w:tcPr>
            <w:tcW w:w="2160" w:type="dxa"/>
          </w:tcPr>
          <w:p w14:paraId="600D8148" w14:textId="2242EE70" w:rsidR="00DC3EC7" w:rsidRDefault="00000000">
            <w:r>
              <w:t>2026-02-0</w:t>
            </w:r>
            <w:r w:rsidR="00C60BD3">
              <w:t>7</w:t>
            </w:r>
          </w:p>
        </w:tc>
        <w:tc>
          <w:tcPr>
            <w:tcW w:w="2160" w:type="dxa"/>
          </w:tcPr>
          <w:p w14:paraId="01258C63" w14:textId="36F6147F" w:rsidR="00DC3EC7" w:rsidRDefault="00F84611">
            <w:r w:rsidRPr="00F84611">
              <w:t>Repository created, README added, and initial skeleton program executed successfully</w:t>
            </w:r>
            <w:r>
              <w:t>.</w:t>
            </w:r>
          </w:p>
        </w:tc>
        <w:tc>
          <w:tcPr>
            <w:tcW w:w="2160" w:type="dxa"/>
          </w:tcPr>
          <w:p w14:paraId="188774A7" w14:textId="77777777" w:rsidR="00DC3EC7" w:rsidRDefault="00000000">
            <w:r>
              <w:t>None.</w:t>
            </w:r>
          </w:p>
        </w:tc>
        <w:tc>
          <w:tcPr>
            <w:tcW w:w="2160" w:type="dxa"/>
          </w:tcPr>
          <w:p w14:paraId="67F19BCC" w14:textId="77777777" w:rsidR="00F84611" w:rsidRDefault="00F84611" w:rsidP="00F84611"/>
          <w:p w14:paraId="1F92F779" w14:textId="7B06A520" w:rsidR="00DC3EC7" w:rsidRDefault="00F84611" w:rsidP="00F84611">
            <w:hyperlink r:id="rId15" w:history="1">
              <w:r w:rsidRPr="00F84611">
                <w:rPr>
                  <w:rStyle w:val="Hyperlink"/>
                </w:rPr>
                <w:t>Project-1</w:t>
              </w:r>
            </w:hyperlink>
          </w:p>
        </w:tc>
      </w:tr>
      <w:tr w:rsidR="00DC3EC7" w14:paraId="273ED1F2" w14:textId="77777777">
        <w:tc>
          <w:tcPr>
            <w:tcW w:w="2160" w:type="dxa"/>
          </w:tcPr>
          <w:p w14:paraId="1F72541F" w14:textId="63214581" w:rsidR="00DC3EC7" w:rsidRDefault="00000000">
            <w:r>
              <w:lastRenderedPageBreak/>
              <w:t>2026-02-0</w:t>
            </w:r>
            <w:r w:rsidR="00C60BD3">
              <w:t>8</w:t>
            </w:r>
          </w:p>
        </w:tc>
        <w:tc>
          <w:tcPr>
            <w:tcW w:w="2160" w:type="dxa"/>
          </w:tcPr>
          <w:p w14:paraId="0011DD1E" w14:textId="265F1B4D" w:rsidR="00DC3EC7" w:rsidRDefault="00F84611">
            <w:r w:rsidRPr="00F84611">
              <w:t>Design</w:t>
            </w:r>
            <w:r>
              <w:t>ed</w:t>
            </w:r>
            <w:r w:rsidRPr="00F84611">
              <w:t xml:space="preserve"> artifacts in the </w:t>
            </w:r>
            <w:r>
              <w:t xml:space="preserve">repository: </w:t>
            </w:r>
            <w:r w:rsidRPr="00F84611">
              <w:t>design_notes.md</w:t>
            </w:r>
            <w:r>
              <w:t xml:space="preserve">, </w:t>
            </w:r>
            <w:r w:rsidRPr="00F84611">
              <w:t>project_plan.md</w:t>
            </w:r>
            <w:r>
              <w:t xml:space="preserve">, </w:t>
            </w:r>
            <w:r w:rsidRPr="00F84611">
              <w:t>scope.md</w:t>
            </w:r>
            <w:r>
              <w:t>.</w:t>
            </w:r>
          </w:p>
        </w:tc>
        <w:tc>
          <w:tcPr>
            <w:tcW w:w="2160" w:type="dxa"/>
          </w:tcPr>
          <w:p w14:paraId="485C6FAF" w14:textId="21C05991" w:rsidR="00DC3EC7" w:rsidRDefault="00F84611">
            <w:r>
              <w:t>Updated.</w:t>
            </w:r>
          </w:p>
        </w:tc>
        <w:tc>
          <w:tcPr>
            <w:tcW w:w="2160" w:type="dxa"/>
          </w:tcPr>
          <w:p w14:paraId="712754D2" w14:textId="77777777" w:rsidR="000F3D5C" w:rsidRPr="000F3D5C" w:rsidRDefault="000F3D5C" w:rsidP="000F3D5C">
            <w:pPr>
              <w:rPr>
                <w:rStyle w:val="Hyperlink"/>
              </w:rPr>
            </w:pPr>
            <w:r>
              <w:fldChar w:fldCharType="begin"/>
            </w:r>
            <w:r>
              <w:instrText>HYPERLINK "https://github.com/Distruct26-1/Project-1/tree/main/docs"</w:instrText>
            </w:r>
            <w:r>
              <w:fldChar w:fldCharType="separate"/>
            </w:r>
            <w:r w:rsidRPr="000F3D5C">
              <w:rPr>
                <w:rStyle w:val="Hyperlink"/>
              </w:rPr>
              <w:t>Project-1</w:t>
            </w:r>
          </w:p>
          <w:p w14:paraId="1D3577BA" w14:textId="0CEE0290" w:rsidR="00DC3EC7" w:rsidRDefault="000F3D5C" w:rsidP="000F3D5C">
            <w:r w:rsidRPr="000F3D5C">
              <w:rPr>
                <w:rStyle w:val="Hyperlink"/>
              </w:rPr>
              <w:t>/docs</w:t>
            </w:r>
            <w:r>
              <w:fldChar w:fldCharType="end"/>
            </w:r>
          </w:p>
        </w:tc>
      </w:tr>
    </w:tbl>
    <w:p w14:paraId="3008ED4F" w14:textId="77777777" w:rsidR="003D3AD6" w:rsidRDefault="003D3AD6"/>
    <w:sectPr w:rsidR="003D3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55C861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B80C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949771">
    <w:abstractNumId w:val="8"/>
  </w:num>
  <w:num w:numId="2" w16cid:durableId="1179193239">
    <w:abstractNumId w:val="6"/>
  </w:num>
  <w:num w:numId="3" w16cid:durableId="1698506846">
    <w:abstractNumId w:val="5"/>
  </w:num>
  <w:num w:numId="4" w16cid:durableId="538974845">
    <w:abstractNumId w:val="4"/>
  </w:num>
  <w:num w:numId="5" w16cid:durableId="1994988394">
    <w:abstractNumId w:val="7"/>
  </w:num>
  <w:num w:numId="6" w16cid:durableId="721950845">
    <w:abstractNumId w:val="3"/>
  </w:num>
  <w:num w:numId="7" w16cid:durableId="1655525943">
    <w:abstractNumId w:val="2"/>
  </w:num>
  <w:num w:numId="8" w16cid:durableId="170491275">
    <w:abstractNumId w:val="1"/>
  </w:num>
  <w:num w:numId="9" w16cid:durableId="132096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33"/>
    <w:rsid w:val="000F3D5C"/>
    <w:rsid w:val="0015074B"/>
    <w:rsid w:val="00155516"/>
    <w:rsid w:val="0029639D"/>
    <w:rsid w:val="00326F90"/>
    <w:rsid w:val="003D3AD6"/>
    <w:rsid w:val="005213CF"/>
    <w:rsid w:val="00530A33"/>
    <w:rsid w:val="006B1AB2"/>
    <w:rsid w:val="00776334"/>
    <w:rsid w:val="007A08EE"/>
    <w:rsid w:val="007D7C58"/>
    <w:rsid w:val="0085723D"/>
    <w:rsid w:val="00A97A58"/>
    <w:rsid w:val="00AA1D8D"/>
    <w:rsid w:val="00B47730"/>
    <w:rsid w:val="00C10ADB"/>
    <w:rsid w:val="00C373D6"/>
    <w:rsid w:val="00C60BD3"/>
    <w:rsid w:val="00C73944"/>
    <w:rsid w:val="00CB0664"/>
    <w:rsid w:val="00CC1F16"/>
    <w:rsid w:val="00DC3EC7"/>
    <w:rsid w:val="00E84F0C"/>
    <w:rsid w:val="00F84611"/>
    <w:rsid w:val="00FA4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F1D40"/>
  <w14:defaultImageDpi w14:val="300"/>
  <w15:docId w15:val="{22928B23-F154-4E3A-AF49-7329E446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7C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struct26-1/Project-1/tree/main/src/project1" TargetMode="External"/><Relationship Id="rId13" Type="http://schemas.openxmlformats.org/officeDocument/2006/relationships/hyperlink" Target="https://github.com/Distruct26-1/Project-1/blob/main/docs/design_notes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istruct26-1/Project-1/tree/main/docs" TargetMode="External"/><Relationship Id="rId12" Type="http://schemas.openxmlformats.org/officeDocument/2006/relationships/hyperlink" Target="https://github.com/Distruct26-1/Project-1/tree/main/tests/project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struct26-1/Project-1/tree/main" TargetMode="External"/><Relationship Id="rId11" Type="http://schemas.openxmlformats.org/officeDocument/2006/relationships/hyperlink" Target="https://github.com/Distruct26-1/Project-1/tree/main/src/project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istruct26-1/Project-1/tree/main/src/project1" TargetMode="External"/><Relationship Id="rId10" Type="http://schemas.openxmlformats.org/officeDocument/2006/relationships/hyperlink" Target="https://github.com/Distruct26-1/Project-1/blob/main/docs/Project_Checklist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istruct26-1/Project-1/tree/main" TargetMode="External"/><Relationship Id="rId14" Type="http://schemas.openxmlformats.org/officeDocument/2006/relationships/hyperlink" Target="https://github.com/Distruct26-1/Project-1/tree/main/src/project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5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Agnes Franco</cp:lastModifiedBy>
  <cp:revision>6</cp:revision>
  <dcterms:created xsi:type="dcterms:W3CDTF">2013-12-23T23:15:00Z</dcterms:created>
  <dcterms:modified xsi:type="dcterms:W3CDTF">2026-02-13T06:08:00Z</dcterms:modified>
  <cp:category/>
</cp:coreProperties>
</file>